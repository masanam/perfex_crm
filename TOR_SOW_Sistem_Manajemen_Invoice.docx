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ED3109" w:rsidRDefault="00ED3109">
      <w:pPr>
        <w:spacing w:after="1000"/>
      </w:pPr>
    </w:p>
    <w:p w14:paraId="1CE10C00" w14:textId="77777777" w:rsidR="00ED3109" w:rsidRDefault="00B0269F">
      <w:pPr>
        <w:jc w:val="center"/>
      </w:pPr>
      <w:r>
        <w:rPr>
          <w:b/>
          <w:color w:val="0F1ED2"/>
          <w:sz w:val="30"/>
        </w:rPr>
        <w:t>NEC INDONESIA</w:t>
      </w:r>
    </w:p>
    <w:p w14:paraId="37EF5D7F" w14:textId="77777777" w:rsidR="00ED3109" w:rsidRDefault="00B0269F">
      <w:pPr>
        <w:jc w:val="center"/>
      </w:pPr>
      <w:r>
        <w:rPr>
          <w:b/>
          <w:color w:val="172554"/>
          <w:sz w:val="52"/>
        </w:rPr>
        <w:t>KERANGKA ACUAN KERJA</w:t>
      </w:r>
    </w:p>
    <w:p w14:paraId="5389A824" w14:textId="77777777" w:rsidR="00ED3109" w:rsidRDefault="00B0269F">
      <w:pPr>
        <w:jc w:val="center"/>
      </w:pPr>
      <w:r>
        <w:rPr>
          <w:color w:val="5B6472"/>
          <w:sz w:val="28"/>
        </w:rPr>
        <w:t xml:space="preserve">DAN RUANG LINGKUP </w:t>
      </w:r>
      <w:proofErr w:type="gramStart"/>
      <w:r>
        <w:rPr>
          <w:color w:val="5B6472"/>
          <w:sz w:val="28"/>
        </w:rPr>
        <w:t>PEKERJAAN  |</w:t>
      </w:r>
      <w:proofErr w:type="gramEnd"/>
      <w:r>
        <w:rPr>
          <w:color w:val="5B6472"/>
          <w:sz w:val="28"/>
        </w:rPr>
        <w:t xml:space="preserve">  </w:t>
      </w:r>
      <w:proofErr w:type="spellStart"/>
      <w:r>
        <w:rPr>
          <w:color w:val="5B6472"/>
          <w:sz w:val="28"/>
        </w:rPr>
        <w:t>Sistem</w:t>
      </w:r>
      <w:proofErr w:type="spellEnd"/>
      <w:r>
        <w:rPr>
          <w:color w:val="5B6472"/>
          <w:sz w:val="28"/>
        </w:rPr>
        <w:t xml:space="preserve"> </w:t>
      </w:r>
      <w:proofErr w:type="spellStart"/>
      <w:r>
        <w:rPr>
          <w:color w:val="5B6472"/>
          <w:sz w:val="28"/>
        </w:rPr>
        <w:t>Manajemen</w:t>
      </w:r>
      <w:proofErr w:type="spellEnd"/>
      <w:r>
        <w:rPr>
          <w:color w:val="5B6472"/>
          <w:sz w:val="28"/>
        </w:rPr>
        <w:t xml:space="preserve"> Invoice</w:t>
      </w:r>
    </w:p>
    <w:p w14:paraId="0A37501D" w14:textId="77777777" w:rsidR="00ED3109" w:rsidRDefault="00ED3109">
      <w:pPr>
        <w:spacing w:after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D3109" w14:paraId="3A15C301" w14:textId="77777777">
        <w:trPr>
          <w:jc w:val="center"/>
        </w:trPr>
        <w:tc>
          <w:tcPr>
            <w:tcW w:w="5040" w:type="dxa"/>
            <w:shd w:val="clear" w:color="auto" w:fill="0F1E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025F1" w14:textId="77777777" w:rsidR="00ED3109" w:rsidRDefault="00B0269F">
            <w:proofErr w:type="spellStart"/>
            <w:r>
              <w:rPr>
                <w:b/>
                <w:color w:val="FFFFFF"/>
                <w:sz w:val="18"/>
              </w:rPr>
              <w:t>Proyek</w:t>
            </w:r>
            <w:proofErr w:type="spellEnd"/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2E5B5" w14:textId="77777777" w:rsidR="00ED3109" w:rsidRDefault="00B0269F">
            <w:proofErr w:type="spellStart"/>
            <w:r>
              <w:rPr>
                <w:b/>
                <w:color w:val="172554"/>
                <w:sz w:val="18"/>
              </w:rPr>
              <w:t>Sistem</w:t>
            </w:r>
            <w:proofErr w:type="spellEnd"/>
            <w:r>
              <w:rPr>
                <w:b/>
                <w:color w:val="172554"/>
                <w:sz w:val="18"/>
              </w:rPr>
              <w:t xml:space="preserve"> </w:t>
            </w:r>
            <w:proofErr w:type="spellStart"/>
            <w:r>
              <w:rPr>
                <w:b/>
                <w:color w:val="172554"/>
                <w:sz w:val="18"/>
              </w:rPr>
              <w:t>Manajemen</w:t>
            </w:r>
            <w:proofErr w:type="spellEnd"/>
            <w:r>
              <w:rPr>
                <w:b/>
                <w:color w:val="172554"/>
                <w:sz w:val="18"/>
              </w:rPr>
              <w:t xml:space="preserve"> Invoice</w:t>
            </w:r>
          </w:p>
        </w:tc>
      </w:tr>
      <w:tr w:rsidR="00ED3109" w14:paraId="605DD005" w14:textId="77777777">
        <w:trPr>
          <w:jc w:val="center"/>
        </w:trPr>
        <w:tc>
          <w:tcPr>
            <w:tcW w:w="5040" w:type="dxa"/>
            <w:shd w:val="clear" w:color="auto" w:fill="0F1E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EC20F" w14:textId="77777777" w:rsidR="00ED3109" w:rsidRDefault="00B0269F">
            <w:proofErr w:type="spellStart"/>
            <w:r>
              <w:rPr>
                <w:b/>
                <w:color w:val="FFFFFF"/>
                <w:sz w:val="18"/>
              </w:rPr>
              <w:t>Pemilik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Proyek</w:t>
            </w:r>
            <w:proofErr w:type="spellEnd"/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612D9" w14:textId="77777777" w:rsidR="00ED3109" w:rsidRDefault="00B0269F">
            <w:proofErr w:type="spellStart"/>
            <w:r>
              <w:rPr>
                <w:b/>
                <w:color w:val="172554"/>
                <w:sz w:val="18"/>
              </w:rPr>
              <w:t>Departemen</w:t>
            </w:r>
            <w:proofErr w:type="spellEnd"/>
            <w:r>
              <w:rPr>
                <w:b/>
                <w:color w:val="172554"/>
                <w:sz w:val="18"/>
              </w:rPr>
              <w:t xml:space="preserve"> Finance</w:t>
            </w:r>
          </w:p>
        </w:tc>
      </w:tr>
      <w:tr w:rsidR="00ED3109" w14:paraId="3583CDC6" w14:textId="77777777">
        <w:trPr>
          <w:jc w:val="center"/>
        </w:trPr>
        <w:tc>
          <w:tcPr>
            <w:tcW w:w="5040" w:type="dxa"/>
            <w:shd w:val="clear" w:color="auto" w:fill="0F1E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CDCCF" w14:textId="77777777" w:rsidR="00ED3109" w:rsidRDefault="00B0269F">
            <w:proofErr w:type="spellStart"/>
            <w:r>
              <w:rPr>
                <w:b/>
                <w:color w:val="FFFFFF"/>
                <w:sz w:val="18"/>
              </w:rPr>
              <w:t>Peninjau</w:t>
            </w:r>
            <w:proofErr w:type="spellEnd"/>
            <w:r>
              <w:rPr>
                <w:b/>
                <w:color w:val="FFFFFF"/>
                <w:sz w:val="18"/>
              </w:rPr>
              <w:t xml:space="preserve"> Teknis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512B8" w14:textId="77777777" w:rsidR="00ED3109" w:rsidRDefault="00B0269F">
            <w:r>
              <w:rPr>
                <w:b/>
                <w:color w:val="172554"/>
                <w:sz w:val="18"/>
              </w:rPr>
              <w:t>MIS</w:t>
            </w:r>
          </w:p>
        </w:tc>
      </w:tr>
      <w:tr w:rsidR="00ED3109" w14:paraId="33698BEB" w14:textId="77777777">
        <w:trPr>
          <w:jc w:val="center"/>
        </w:trPr>
        <w:tc>
          <w:tcPr>
            <w:tcW w:w="5040" w:type="dxa"/>
            <w:shd w:val="clear" w:color="auto" w:fill="0F1E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F9FD7" w14:textId="77777777" w:rsidR="00ED3109" w:rsidRDefault="00B0269F">
            <w:r>
              <w:rPr>
                <w:b/>
                <w:color w:val="FFFFFF"/>
                <w:sz w:val="18"/>
              </w:rPr>
              <w:t xml:space="preserve">Status </w:t>
            </w:r>
            <w:proofErr w:type="spellStart"/>
            <w:r>
              <w:rPr>
                <w:b/>
                <w:color w:val="FFFFFF"/>
                <w:sz w:val="18"/>
              </w:rPr>
              <w:t>Dokumen</w:t>
            </w:r>
            <w:proofErr w:type="spellEnd"/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9F779" w14:textId="77777777" w:rsidR="00ED3109" w:rsidRDefault="00B0269F">
            <w:r>
              <w:rPr>
                <w:b/>
                <w:color w:val="172554"/>
                <w:sz w:val="18"/>
              </w:rPr>
              <w:t>PERMINTAAN PROPOSAL</w:t>
            </w:r>
          </w:p>
        </w:tc>
      </w:tr>
    </w:tbl>
    <w:p w14:paraId="78104A9D" w14:textId="77777777" w:rsidR="00ED3109" w:rsidRDefault="00B0269F">
      <w:pPr>
        <w:jc w:val="center"/>
      </w:pPr>
      <w:proofErr w:type="spellStart"/>
      <w:r>
        <w:rPr>
          <w:i/>
          <w:color w:val="5B6472"/>
        </w:rPr>
        <w:t>Diterbitkan</w:t>
      </w:r>
      <w:proofErr w:type="spellEnd"/>
      <w:r>
        <w:rPr>
          <w:i/>
          <w:color w:val="5B6472"/>
        </w:rPr>
        <w:t xml:space="preserve"> </w:t>
      </w:r>
      <w:proofErr w:type="spellStart"/>
      <w:r>
        <w:rPr>
          <w:i/>
          <w:color w:val="5B6472"/>
        </w:rPr>
        <w:t>sebagai</w:t>
      </w:r>
      <w:proofErr w:type="spellEnd"/>
      <w:r>
        <w:rPr>
          <w:i/>
          <w:color w:val="5B6472"/>
        </w:rPr>
        <w:t xml:space="preserve"> </w:t>
      </w:r>
      <w:proofErr w:type="spellStart"/>
      <w:r>
        <w:rPr>
          <w:i/>
          <w:color w:val="5B6472"/>
        </w:rPr>
        <w:t>dasar</w:t>
      </w:r>
      <w:proofErr w:type="spellEnd"/>
      <w:r>
        <w:rPr>
          <w:i/>
          <w:color w:val="5B6472"/>
        </w:rPr>
        <w:t xml:space="preserve"> </w:t>
      </w:r>
      <w:proofErr w:type="spellStart"/>
      <w:r>
        <w:rPr>
          <w:i/>
          <w:color w:val="5B6472"/>
        </w:rPr>
        <w:t>penyusunan</w:t>
      </w:r>
      <w:proofErr w:type="spellEnd"/>
      <w:r>
        <w:rPr>
          <w:i/>
          <w:color w:val="5B6472"/>
        </w:rPr>
        <w:t xml:space="preserve"> proposal </w:t>
      </w:r>
      <w:proofErr w:type="spellStart"/>
      <w:r>
        <w:rPr>
          <w:i/>
          <w:color w:val="5B6472"/>
        </w:rPr>
        <w:t>teknis</w:t>
      </w:r>
      <w:proofErr w:type="spellEnd"/>
      <w:r>
        <w:rPr>
          <w:i/>
          <w:color w:val="5B6472"/>
        </w:rPr>
        <w:t xml:space="preserve"> dan </w:t>
      </w:r>
      <w:proofErr w:type="spellStart"/>
      <w:r>
        <w:rPr>
          <w:i/>
          <w:color w:val="5B6472"/>
        </w:rPr>
        <w:t>komersial</w:t>
      </w:r>
      <w:proofErr w:type="spellEnd"/>
      <w:r>
        <w:rPr>
          <w:i/>
          <w:color w:val="5B6472"/>
        </w:rPr>
        <w:t xml:space="preserve"> vendor.</w:t>
      </w:r>
    </w:p>
    <w:p w14:paraId="5DAB6C7B" w14:textId="77777777" w:rsidR="00ED3109" w:rsidRDefault="00B0269F">
      <w:r>
        <w:br w:type="page"/>
      </w:r>
    </w:p>
    <w:p w14:paraId="0E6771D6" w14:textId="77777777" w:rsidR="00ED3109" w:rsidRDefault="00B0269F">
      <w:pPr>
        <w:pStyle w:val="Heading1"/>
      </w:pPr>
      <w:r>
        <w:lastRenderedPageBreak/>
        <w:t xml:space="preserve">1. Latar </w:t>
      </w:r>
      <w:proofErr w:type="spellStart"/>
      <w:r>
        <w:t>Belakang</w:t>
      </w:r>
      <w:proofErr w:type="spellEnd"/>
    </w:p>
    <w:p w14:paraId="369961DF" w14:textId="77777777" w:rsidR="00ED3109" w:rsidRDefault="00B0269F">
      <w:r>
        <w:t xml:space="preserve">NEC Indonesia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proses Account Payable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Invoice </w:t>
      </w:r>
      <w:proofErr w:type="spellStart"/>
      <w:r>
        <w:t>berbasis</w:t>
      </w:r>
      <w:proofErr w:type="spellEnd"/>
      <w:r>
        <w:t xml:space="preserve"> web. Proses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email, </w:t>
      </w:r>
      <w:proofErr w:type="spellStart"/>
      <w:r>
        <w:t>verifikasi</w:t>
      </w:r>
      <w:proofErr w:type="spellEnd"/>
      <w:r>
        <w:t xml:space="preserve"> manual,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, input </w:t>
      </w:r>
      <w:proofErr w:type="spellStart"/>
      <w:r>
        <w:t>ulang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terpisah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proses invoice PO dan non-PO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digital, </w:t>
      </w:r>
      <w:proofErr w:type="spellStart"/>
      <w:r>
        <w:t>terkendali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>.</w:t>
      </w:r>
    </w:p>
    <w:p w14:paraId="7DAFFA3D" w14:textId="77777777" w:rsidR="00ED3109" w:rsidRDefault="00B0269F">
      <w:pPr>
        <w:pStyle w:val="Heading1"/>
      </w:pPr>
      <w:r>
        <w:t xml:space="preserve">2. Tujuan </w:t>
      </w:r>
      <w:proofErr w:type="spellStart"/>
      <w:r>
        <w:t>Proyek</w:t>
      </w:r>
      <w:proofErr w:type="spellEnd"/>
    </w:p>
    <w:p w14:paraId="65324756" w14:textId="77777777" w:rsidR="00ED3109" w:rsidRDefault="00B0269F">
      <w:pPr>
        <w:pStyle w:val="ListBullet"/>
      </w:pPr>
      <w:proofErr w:type="spellStart"/>
      <w:r>
        <w:t>Mendigitalisasi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, </w:t>
      </w:r>
      <w:proofErr w:type="spellStart"/>
      <w:r>
        <w:t>persetujuan</w:t>
      </w:r>
      <w:proofErr w:type="spellEnd"/>
      <w:r>
        <w:t xml:space="preserve">,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dan </w:t>
      </w:r>
      <w:proofErr w:type="spellStart"/>
      <w:r>
        <w:t>pengarsipan</w:t>
      </w:r>
      <w:proofErr w:type="spellEnd"/>
      <w:r>
        <w:t xml:space="preserve"> invoice.</w:t>
      </w:r>
    </w:p>
    <w:p w14:paraId="322C1F4E" w14:textId="77777777" w:rsidR="00ED3109" w:rsidRDefault="00B0269F">
      <w:pPr>
        <w:pStyle w:val="ListBullet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transparansi</w:t>
      </w:r>
      <w:proofErr w:type="spellEnd"/>
      <w:r>
        <w:t xml:space="preserve">, </w:t>
      </w:r>
      <w:proofErr w:type="spellStart"/>
      <w:r>
        <w:t>akuntabilitas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status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4EA0DF8B" w14:textId="77777777" w:rsidR="00ED3109" w:rsidRDefault="00B0269F">
      <w:pPr>
        <w:pStyle w:val="ListBullet"/>
      </w:pPr>
      <w:proofErr w:type="spellStart"/>
      <w:r>
        <w:t>Mengurangi</w:t>
      </w:r>
      <w:proofErr w:type="spellEnd"/>
      <w:r>
        <w:t xml:space="preserve"> input manual,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</w:t>
      </w:r>
      <w:proofErr w:type="spellStart"/>
      <w:r>
        <w:t>keterlambatan</w:t>
      </w:r>
      <w:proofErr w:type="spellEnd"/>
      <w:r>
        <w:t xml:space="preserve"> proses, dan </w:t>
      </w:r>
      <w:proofErr w:type="spellStart"/>
      <w:r>
        <w:t>ketergantungan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kertas</w:t>
      </w:r>
      <w:proofErr w:type="spellEnd"/>
      <w:r>
        <w:t>.</w:t>
      </w:r>
    </w:p>
    <w:p w14:paraId="4ED67AF0" w14:textId="77777777" w:rsidR="00ED3109" w:rsidRDefault="00B0269F">
      <w:pPr>
        <w:pStyle w:val="ListBullet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jejak</w:t>
      </w:r>
      <w:proofErr w:type="spellEnd"/>
      <w:r>
        <w:t xml:space="preserve"> audit, </w:t>
      </w:r>
      <w:proofErr w:type="spellStart"/>
      <w:r>
        <w:t>notifikasi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, dan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>.</w:t>
      </w:r>
    </w:p>
    <w:p w14:paraId="0BA40274" w14:textId="4C3F73E3" w:rsidR="00ED3109" w:rsidRDefault="1109B668">
      <w:pPr>
        <w:pStyle w:val="ListBullet"/>
      </w:pPr>
      <w:proofErr w:type="spellStart"/>
      <w:r>
        <w:t>Membangun</w:t>
      </w:r>
      <w:proofErr w:type="spellEnd"/>
      <w:r>
        <w:t xml:space="preserve"> platform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dipelihara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1109B668">
        <w:rPr>
          <w:i/>
          <w:iCs/>
        </w:rPr>
        <w:t>Application Program Interface (</w:t>
      </w:r>
      <w:r w:rsidRPr="003978A0">
        <w:rPr>
          <w:i/>
          <w:iCs/>
        </w:rPr>
        <w:t>API)</w:t>
      </w:r>
      <w:r w:rsidRPr="1109B668">
        <w:rPr>
          <w:i/>
          <w:iCs/>
        </w:rPr>
        <w:t xml:space="preserve"> </w:t>
      </w:r>
      <w:r>
        <w:t xml:space="preserve">pada masa </w:t>
      </w:r>
      <w:proofErr w:type="spellStart"/>
      <w:r>
        <w:t>mendatang</w:t>
      </w:r>
      <w:proofErr w:type="spellEnd"/>
      <w:r>
        <w:t>.</w:t>
      </w:r>
    </w:p>
    <w:p w14:paraId="292B4AC6" w14:textId="77777777" w:rsidR="00ED3109" w:rsidRDefault="00B0269F">
      <w:pPr>
        <w:pStyle w:val="Heading1"/>
      </w:pPr>
      <w:r>
        <w:t xml:space="preserve">3. Gambaran </w:t>
      </w:r>
      <w:proofErr w:type="spellStart"/>
      <w:r>
        <w:t>Proyek</w:t>
      </w:r>
      <w:proofErr w:type="spellEnd"/>
      <w:r>
        <w:t xml:space="preserve"> dan Dasar </w:t>
      </w:r>
      <w:proofErr w:type="spellStart"/>
      <w:r>
        <w:t>Komersial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7785"/>
      </w:tblGrid>
      <w:tr w:rsidR="00ED3109" w14:paraId="0C1164D1" w14:textId="77777777" w:rsidTr="1109B668">
        <w:trPr>
          <w:tblHeader/>
          <w:jc w:val="center"/>
        </w:trPr>
        <w:tc>
          <w:tcPr>
            <w:tcW w:w="2304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726BA" w14:textId="77777777" w:rsidR="00ED3109" w:rsidRDefault="00B0269F"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920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EACBA" w14:textId="77777777" w:rsidR="00ED3109" w:rsidRDefault="00B0269F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Ketentuan</w:t>
            </w:r>
            <w:proofErr w:type="spellEnd"/>
          </w:p>
        </w:tc>
      </w:tr>
      <w:tr w:rsidR="00ED3109" w14:paraId="16B4FF02" w14:textId="77777777" w:rsidTr="1109B668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01A5F" w14:textId="77777777" w:rsidR="00ED3109" w:rsidRDefault="1109B668">
            <w:r w:rsidRPr="1109B668">
              <w:rPr>
                <w:sz w:val="17"/>
                <w:szCs w:val="17"/>
              </w:rPr>
              <w:t xml:space="preserve">Model </w:t>
            </w:r>
            <w:proofErr w:type="spellStart"/>
            <w:r w:rsidRPr="1109B668">
              <w:rPr>
                <w:sz w:val="17"/>
                <w:szCs w:val="17"/>
              </w:rPr>
              <w:t>pengembangan</w:t>
            </w:r>
            <w:proofErr w:type="spellEnd"/>
          </w:p>
        </w:tc>
        <w:tc>
          <w:tcPr>
            <w:tcW w:w="79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D0B4F" w14:textId="5272D797" w:rsidR="00ED3109" w:rsidRDefault="1109B668">
            <w:proofErr w:type="spellStart"/>
            <w:r w:rsidRPr="1109B668">
              <w:rPr>
                <w:sz w:val="17"/>
                <w:szCs w:val="17"/>
              </w:rPr>
              <w:t>Pengembangan</w:t>
            </w:r>
            <w:proofErr w:type="spellEnd"/>
            <w:r w:rsidRPr="1109B668">
              <w:rPr>
                <w:sz w:val="17"/>
                <w:szCs w:val="17"/>
              </w:rPr>
              <w:t xml:space="preserve"> </w:t>
            </w:r>
            <w:proofErr w:type="spellStart"/>
            <w:r w:rsidRPr="1109B668">
              <w:rPr>
                <w:sz w:val="17"/>
                <w:szCs w:val="17"/>
              </w:rPr>
              <w:t>sistem</w:t>
            </w:r>
            <w:proofErr w:type="spellEnd"/>
            <w:r w:rsidRPr="1109B668">
              <w:rPr>
                <w:sz w:val="17"/>
                <w:szCs w:val="17"/>
              </w:rPr>
              <w:t xml:space="preserve"> </w:t>
            </w:r>
          </w:p>
        </w:tc>
      </w:tr>
      <w:tr w:rsidR="00ED3109" w14:paraId="2FD54003" w14:textId="77777777" w:rsidTr="1109B668">
        <w:trPr>
          <w:jc w:val="center"/>
        </w:trPr>
        <w:tc>
          <w:tcPr>
            <w:tcW w:w="230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E4400" w14:textId="77777777" w:rsidR="00ED3109" w:rsidRDefault="1109B668" w:rsidP="1109B668">
            <w:r w:rsidRPr="1109B668">
              <w:rPr>
                <w:sz w:val="17"/>
                <w:szCs w:val="17"/>
              </w:rPr>
              <w:t>Platform</w:t>
            </w:r>
          </w:p>
        </w:tc>
        <w:tc>
          <w:tcPr>
            <w:tcW w:w="792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95C6F" w14:textId="2D7F8FE8" w:rsidR="00ED3109" w:rsidRDefault="1109B668">
            <w:proofErr w:type="spellStart"/>
            <w:r w:rsidRPr="1109B668">
              <w:rPr>
                <w:sz w:val="17"/>
                <w:szCs w:val="17"/>
              </w:rPr>
              <w:t>Aplikasi</w:t>
            </w:r>
            <w:proofErr w:type="spellEnd"/>
            <w:r w:rsidRPr="1109B668">
              <w:rPr>
                <w:sz w:val="17"/>
                <w:szCs w:val="17"/>
              </w:rPr>
              <w:t xml:space="preserve"> web </w:t>
            </w:r>
            <w:proofErr w:type="spellStart"/>
            <w:r w:rsidRPr="1109B668">
              <w:rPr>
                <w:sz w:val="17"/>
                <w:szCs w:val="17"/>
              </w:rPr>
              <w:t>responsif</w:t>
            </w:r>
            <w:proofErr w:type="spellEnd"/>
            <w:r w:rsidRPr="1109B668">
              <w:rPr>
                <w:sz w:val="17"/>
                <w:szCs w:val="17"/>
              </w:rPr>
              <w:t xml:space="preserve"> </w:t>
            </w:r>
            <w:proofErr w:type="spellStart"/>
            <w:r w:rsidRPr="1109B668">
              <w:rPr>
                <w:sz w:val="17"/>
                <w:szCs w:val="17"/>
              </w:rPr>
              <w:t>untuk</w:t>
            </w:r>
            <w:proofErr w:type="spellEnd"/>
            <w:r w:rsidRPr="1109B668">
              <w:rPr>
                <w:sz w:val="17"/>
                <w:szCs w:val="17"/>
              </w:rPr>
              <w:t xml:space="preserve"> desktop, tablet</w:t>
            </w:r>
            <w:proofErr w:type="gramStart"/>
            <w:r w:rsidRPr="1109B668">
              <w:rPr>
                <w:sz w:val="17"/>
                <w:szCs w:val="17"/>
              </w:rPr>
              <w:t>, dan</w:t>
            </w:r>
            <w:proofErr w:type="gramEnd"/>
            <w:r w:rsidRPr="1109B668">
              <w:rPr>
                <w:sz w:val="17"/>
                <w:szCs w:val="17"/>
              </w:rPr>
              <w:t xml:space="preserve"> </w:t>
            </w:r>
            <w:proofErr w:type="spellStart"/>
            <w:r w:rsidRPr="1109B668">
              <w:rPr>
                <w:sz w:val="17"/>
                <w:szCs w:val="17"/>
              </w:rPr>
              <w:t>ponsel</w:t>
            </w:r>
            <w:proofErr w:type="spellEnd"/>
            <w:r w:rsidRPr="1109B668">
              <w:rPr>
                <w:sz w:val="17"/>
                <w:szCs w:val="17"/>
              </w:rPr>
              <w:t>.</w:t>
            </w:r>
          </w:p>
        </w:tc>
      </w:tr>
      <w:tr w:rsidR="00ED3109" w14:paraId="701506CC" w14:textId="77777777" w:rsidTr="1109B668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D24DE" w14:textId="77777777" w:rsidR="00ED3109" w:rsidRDefault="1109B668" w:rsidP="1109B668">
            <w:r w:rsidRPr="1109B668">
              <w:rPr>
                <w:sz w:val="17"/>
                <w:szCs w:val="17"/>
              </w:rPr>
              <w:t>Hosting</w:t>
            </w:r>
          </w:p>
        </w:tc>
        <w:tc>
          <w:tcPr>
            <w:tcW w:w="79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D52CF" w14:textId="77777777" w:rsidR="00ED3109" w:rsidRDefault="00B0269F">
            <w:r>
              <w:rPr>
                <w:sz w:val="17"/>
              </w:rPr>
              <w:t xml:space="preserve">Cloud AWS, </w:t>
            </w:r>
            <w:proofErr w:type="spellStart"/>
            <w:r>
              <w:rPr>
                <w:sz w:val="17"/>
              </w:rPr>
              <w:t>termasuk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biaya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selama</w:t>
            </w:r>
            <w:proofErr w:type="spellEnd"/>
            <w:r>
              <w:rPr>
                <w:sz w:val="17"/>
              </w:rPr>
              <w:t xml:space="preserve"> 12 </w:t>
            </w:r>
            <w:proofErr w:type="spellStart"/>
            <w:r>
              <w:rPr>
                <w:sz w:val="17"/>
              </w:rPr>
              <w:t>bulan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4E39FAC7" w14:textId="77777777" w:rsidTr="1109B668">
        <w:trPr>
          <w:jc w:val="center"/>
        </w:trPr>
        <w:tc>
          <w:tcPr>
            <w:tcW w:w="230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49E8A" w14:textId="77777777" w:rsidR="00ED3109" w:rsidRDefault="1109B668">
            <w:proofErr w:type="spellStart"/>
            <w:r w:rsidRPr="1109B668">
              <w:rPr>
                <w:sz w:val="17"/>
                <w:szCs w:val="17"/>
              </w:rPr>
              <w:t>Perkiraan</w:t>
            </w:r>
            <w:proofErr w:type="spellEnd"/>
            <w:r w:rsidRPr="1109B668">
              <w:rPr>
                <w:sz w:val="17"/>
                <w:szCs w:val="17"/>
              </w:rPr>
              <w:t xml:space="preserve"> </w:t>
            </w:r>
            <w:proofErr w:type="spellStart"/>
            <w:r w:rsidRPr="1109B668">
              <w:rPr>
                <w:sz w:val="17"/>
                <w:szCs w:val="17"/>
              </w:rPr>
              <w:t>pengguna</w:t>
            </w:r>
            <w:proofErr w:type="spellEnd"/>
          </w:p>
        </w:tc>
        <w:tc>
          <w:tcPr>
            <w:tcW w:w="792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93A6A" w14:textId="77777777" w:rsidR="00ED3109" w:rsidRDefault="00B0269F">
            <w:proofErr w:type="spellStart"/>
            <w:r>
              <w:rPr>
                <w:sz w:val="17"/>
              </w:rPr>
              <w:t>Lebih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dari</w:t>
            </w:r>
            <w:proofErr w:type="spellEnd"/>
            <w:r>
              <w:rPr>
                <w:sz w:val="17"/>
              </w:rPr>
              <w:t xml:space="preserve"> 100 </w:t>
            </w:r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dalam</w:t>
            </w:r>
            <w:proofErr w:type="spellEnd"/>
            <w:r>
              <w:rPr>
                <w:sz w:val="17"/>
              </w:rPr>
              <w:t xml:space="preserve"> 7-8 </w:t>
            </w:r>
            <w:proofErr w:type="spellStart"/>
            <w:r>
              <w:rPr>
                <w:sz w:val="17"/>
              </w:rPr>
              <w:t>kelas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akses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34264564" w14:textId="77777777" w:rsidTr="1109B668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4EECF" w14:textId="77777777" w:rsidR="00ED3109" w:rsidRDefault="1109B668">
            <w:r w:rsidRPr="1109B668">
              <w:rPr>
                <w:sz w:val="17"/>
                <w:szCs w:val="17"/>
              </w:rPr>
              <w:t xml:space="preserve">Volume </w:t>
            </w:r>
            <w:proofErr w:type="spellStart"/>
            <w:r w:rsidRPr="1109B668">
              <w:rPr>
                <w:sz w:val="17"/>
                <w:szCs w:val="17"/>
              </w:rPr>
              <w:t>transaksi</w:t>
            </w:r>
            <w:proofErr w:type="spellEnd"/>
          </w:p>
        </w:tc>
        <w:tc>
          <w:tcPr>
            <w:tcW w:w="79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09492" w14:textId="77777777" w:rsidR="00ED3109" w:rsidRDefault="00B0269F">
            <w:proofErr w:type="spellStart"/>
            <w:r>
              <w:rPr>
                <w:sz w:val="17"/>
              </w:rPr>
              <w:t>Sekitar</w:t>
            </w:r>
            <w:proofErr w:type="spellEnd"/>
            <w:r>
              <w:rPr>
                <w:sz w:val="17"/>
              </w:rPr>
              <w:t xml:space="preserve"> 200-300 </w:t>
            </w:r>
            <w:proofErr w:type="spellStart"/>
            <w:r>
              <w:rPr>
                <w:sz w:val="17"/>
              </w:rPr>
              <w:t>transaksi</w:t>
            </w:r>
            <w:proofErr w:type="spellEnd"/>
            <w:r>
              <w:rPr>
                <w:sz w:val="17"/>
              </w:rPr>
              <w:t xml:space="preserve"> invoice per </w:t>
            </w:r>
            <w:proofErr w:type="spellStart"/>
            <w:r>
              <w:rPr>
                <w:sz w:val="17"/>
              </w:rPr>
              <w:t>bulan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43D1D899" w14:textId="77777777" w:rsidTr="1109B668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D98A2" w14:textId="77777777" w:rsidR="00ED3109" w:rsidRDefault="1109B668">
            <w:proofErr w:type="spellStart"/>
            <w:r w:rsidRPr="1109B668">
              <w:rPr>
                <w:sz w:val="17"/>
                <w:szCs w:val="17"/>
              </w:rPr>
              <w:t>Cakupan</w:t>
            </w:r>
            <w:proofErr w:type="spellEnd"/>
            <w:r w:rsidRPr="1109B668">
              <w:rPr>
                <w:sz w:val="17"/>
                <w:szCs w:val="17"/>
              </w:rPr>
              <w:t xml:space="preserve"> </w:t>
            </w:r>
            <w:proofErr w:type="spellStart"/>
            <w:r w:rsidRPr="1109B668">
              <w:rPr>
                <w:sz w:val="17"/>
                <w:szCs w:val="17"/>
              </w:rPr>
              <w:t>anggaran</w:t>
            </w:r>
            <w:proofErr w:type="spellEnd"/>
          </w:p>
        </w:tc>
        <w:tc>
          <w:tcPr>
            <w:tcW w:w="79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CB570" w14:textId="77777777" w:rsidR="00ED3109" w:rsidRDefault="00B0269F">
            <w:proofErr w:type="spellStart"/>
            <w:r>
              <w:rPr>
                <w:sz w:val="17"/>
              </w:rPr>
              <w:t>Pengembangan</w:t>
            </w:r>
            <w:proofErr w:type="spellEnd"/>
            <w:r>
              <w:rPr>
                <w:sz w:val="17"/>
              </w:rPr>
              <w:t xml:space="preserve">, database, hosting AWS, </w:t>
            </w:r>
            <w:proofErr w:type="spellStart"/>
            <w:r>
              <w:rPr>
                <w:sz w:val="17"/>
              </w:rPr>
              <w:t>pemeliharaan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dukungan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seluruh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lisensi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diperlukan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selama</w:t>
            </w:r>
            <w:proofErr w:type="spellEnd"/>
            <w:r>
              <w:rPr>
                <w:sz w:val="17"/>
              </w:rPr>
              <w:t xml:space="preserve"> 12 </w:t>
            </w:r>
            <w:proofErr w:type="spellStart"/>
            <w:r>
              <w:rPr>
                <w:sz w:val="17"/>
              </w:rPr>
              <w:t>bulan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5A2B1924" w14:textId="77777777" w:rsidTr="1109B668">
        <w:trPr>
          <w:jc w:val="center"/>
        </w:trPr>
        <w:tc>
          <w:tcPr>
            <w:tcW w:w="230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AC867" w14:textId="77777777" w:rsidR="00ED3109" w:rsidRDefault="1109B668">
            <w:r w:rsidRPr="1109B668">
              <w:rPr>
                <w:sz w:val="17"/>
                <w:szCs w:val="17"/>
              </w:rPr>
              <w:t xml:space="preserve">Target </w:t>
            </w:r>
            <w:proofErr w:type="spellStart"/>
            <w:r w:rsidRPr="1109B668">
              <w:rPr>
                <w:sz w:val="17"/>
                <w:szCs w:val="17"/>
              </w:rPr>
              <w:t>penyelesaian</w:t>
            </w:r>
            <w:proofErr w:type="spellEnd"/>
          </w:p>
        </w:tc>
        <w:tc>
          <w:tcPr>
            <w:tcW w:w="792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9578F" w14:textId="072A4C5E" w:rsidR="00ED3109" w:rsidRDefault="00B0269F">
            <w:proofErr w:type="spellStart"/>
            <w:r>
              <w:rPr>
                <w:sz w:val="17"/>
              </w:rPr>
              <w:t>Pengembangan</w:t>
            </w:r>
            <w:proofErr w:type="spellEnd"/>
            <w:r>
              <w:rPr>
                <w:sz w:val="17"/>
              </w:rPr>
              <w:t xml:space="preserve">, UAT, dan go-live </w:t>
            </w:r>
            <w:proofErr w:type="spellStart"/>
            <w:r>
              <w:rPr>
                <w:sz w:val="17"/>
              </w:rPr>
              <w:t>ditargetkan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Desember</w:t>
            </w:r>
            <w:proofErr w:type="spellEnd"/>
            <w:r>
              <w:rPr>
                <w:sz w:val="17"/>
              </w:rPr>
              <w:t xml:space="preserve"> 2026. Vendor </w:t>
            </w:r>
            <w:proofErr w:type="spellStart"/>
            <w:r>
              <w:rPr>
                <w:sz w:val="17"/>
              </w:rPr>
              <w:t>wajib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mengusulkan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jadwal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terperinci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realistis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201C9AE7" w14:textId="77777777" w:rsidTr="1109B668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FC5AA" w14:textId="77777777" w:rsidR="00ED3109" w:rsidRDefault="1109B668">
            <w:proofErr w:type="spellStart"/>
            <w:r w:rsidRPr="1109B668">
              <w:rPr>
                <w:sz w:val="17"/>
                <w:szCs w:val="17"/>
              </w:rPr>
              <w:t>Departemen</w:t>
            </w:r>
            <w:proofErr w:type="spellEnd"/>
            <w:r w:rsidRPr="1109B668">
              <w:rPr>
                <w:sz w:val="17"/>
                <w:szCs w:val="17"/>
              </w:rPr>
              <w:t xml:space="preserve"> utama</w:t>
            </w:r>
          </w:p>
        </w:tc>
        <w:tc>
          <w:tcPr>
            <w:tcW w:w="79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8DF93" w14:textId="77777777" w:rsidR="00ED3109" w:rsidRDefault="00B0269F">
            <w:r>
              <w:rPr>
                <w:sz w:val="17"/>
              </w:rPr>
              <w:t>Finance, Procurement, dan MIS.</w:t>
            </w:r>
          </w:p>
        </w:tc>
      </w:tr>
    </w:tbl>
    <w:p w14:paraId="02EB378F" w14:textId="77777777" w:rsidR="00ED3109" w:rsidRDefault="00ED3109">
      <w:pPr>
        <w:spacing w:after="40"/>
      </w:pPr>
    </w:p>
    <w:p w14:paraId="5D8ADE9D" w14:textId="77777777" w:rsidR="00ED3109" w:rsidRDefault="00B0269F">
      <w:pPr>
        <w:pStyle w:val="Heading1"/>
      </w:pPr>
      <w:r>
        <w:t xml:space="preserve">4.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dan Tata Kelola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2"/>
        <w:gridCol w:w="7508"/>
      </w:tblGrid>
      <w:tr w:rsidR="00ED3109" w14:paraId="74B29988" w14:textId="77777777" w:rsidTr="1109B668">
        <w:trPr>
          <w:tblHeader/>
          <w:jc w:val="center"/>
        </w:trPr>
        <w:tc>
          <w:tcPr>
            <w:tcW w:w="2592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D0BD1" w14:textId="77777777" w:rsidR="00ED3109" w:rsidRDefault="00B0269F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Fungsi</w:t>
            </w:r>
            <w:proofErr w:type="spellEnd"/>
          </w:p>
        </w:tc>
        <w:tc>
          <w:tcPr>
            <w:tcW w:w="7632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FCA70" w14:textId="77777777" w:rsidR="00ED3109" w:rsidRDefault="00B0269F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Tanggung</w:t>
            </w:r>
            <w:proofErr w:type="spellEnd"/>
            <w:r>
              <w:rPr>
                <w:b/>
                <w:color w:val="FFFFFF"/>
                <w:sz w:val="18"/>
              </w:rPr>
              <w:t xml:space="preserve"> Jawab</w:t>
            </w:r>
          </w:p>
        </w:tc>
      </w:tr>
      <w:tr w:rsidR="00ED3109" w14:paraId="65E060AB" w14:textId="77777777" w:rsidTr="1109B668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410BF" w14:textId="77777777" w:rsidR="00ED3109" w:rsidRDefault="1109B668">
            <w:r w:rsidRPr="1109B668">
              <w:rPr>
                <w:sz w:val="17"/>
                <w:szCs w:val="17"/>
              </w:rPr>
              <w:t xml:space="preserve">Finance / </w:t>
            </w:r>
            <w:proofErr w:type="spellStart"/>
            <w:r w:rsidRPr="1109B668">
              <w:rPr>
                <w:sz w:val="17"/>
                <w:szCs w:val="17"/>
              </w:rPr>
              <w:t>Pemilik</w:t>
            </w:r>
            <w:proofErr w:type="spellEnd"/>
            <w:r w:rsidRPr="1109B668">
              <w:rPr>
                <w:sz w:val="17"/>
                <w:szCs w:val="17"/>
              </w:rPr>
              <w:t xml:space="preserve"> </w:t>
            </w:r>
            <w:proofErr w:type="spellStart"/>
            <w:r w:rsidRPr="1109B668">
              <w:rPr>
                <w:sz w:val="17"/>
                <w:szCs w:val="17"/>
              </w:rPr>
              <w:t>Proyek</w:t>
            </w:r>
            <w:proofErr w:type="spellEnd"/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50123" w14:textId="77777777" w:rsidR="00ED3109" w:rsidRDefault="00B0269F">
            <w:proofErr w:type="spellStart"/>
            <w:r>
              <w:rPr>
                <w:sz w:val="17"/>
              </w:rPr>
              <w:t>Menetapkan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bisnis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alur</w:t>
            </w:r>
            <w:proofErr w:type="spellEnd"/>
            <w:r>
              <w:rPr>
                <w:sz w:val="17"/>
              </w:rPr>
              <w:t xml:space="preserve"> proses, </w:t>
            </w:r>
            <w:proofErr w:type="spellStart"/>
            <w:r>
              <w:rPr>
                <w:sz w:val="17"/>
              </w:rPr>
              <w:t>kriteria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penerimaan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persetujuan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akhir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bisnis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32923157" w14:textId="77777777" w:rsidTr="1109B668">
        <w:trPr>
          <w:jc w:val="center"/>
        </w:trPr>
        <w:tc>
          <w:tcPr>
            <w:tcW w:w="259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EBA4D" w14:textId="77777777" w:rsidR="00ED3109" w:rsidRDefault="1109B668" w:rsidP="1109B668">
            <w:r w:rsidRPr="1109B668">
              <w:rPr>
                <w:sz w:val="17"/>
                <w:szCs w:val="17"/>
              </w:rPr>
              <w:t>Procurement</w:t>
            </w:r>
          </w:p>
        </w:tc>
        <w:tc>
          <w:tcPr>
            <w:tcW w:w="763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68CD9" w14:textId="1A5172F2" w:rsidR="00ED3109" w:rsidRDefault="1109B668">
            <w:proofErr w:type="spellStart"/>
            <w:r w:rsidRPr="1109B668">
              <w:rPr>
                <w:sz w:val="17"/>
                <w:szCs w:val="17"/>
              </w:rPr>
              <w:t>Mengelola</w:t>
            </w:r>
            <w:proofErr w:type="spellEnd"/>
            <w:r w:rsidRPr="1109B668">
              <w:rPr>
                <w:sz w:val="17"/>
                <w:szCs w:val="17"/>
              </w:rPr>
              <w:t xml:space="preserve"> </w:t>
            </w:r>
            <w:proofErr w:type="gramStart"/>
            <w:r w:rsidRPr="1109B668">
              <w:rPr>
                <w:sz w:val="17"/>
                <w:szCs w:val="17"/>
              </w:rPr>
              <w:t>proses</w:t>
            </w:r>
            <w:proofErr w:type="gramEnd"/>
            <w:r w:rsidRPr="1109B668">
              <w:rPr>
                <w:sz w:val="17"/>
                <w:szCs w:val="17"/>
              </w:rPr>
              <w:t xml:space="preserve"> </w:t>
            </w:r>
            <w:proofErr w:type="spellStart"/>
            <w:r w:rsidRPr="1109B668">
              <w:rPr>
                <w:sz w:val="17"/>
                <w:szCs w:val="17"/>
              </w:rPr>
              <w:t>pengadaan</w:t>
            </w:r>
            <w:proofErr w:type="spellEnd"/>
            <w:r w:rsidR="00DC5641">
              <w:rPr>
                <w:sz w:val="17"/>
                <w:szCs w:val="17"/>
              </w:rPr>
              <w:t xml:space="preserve"> dan</w:t>
            </w:r>
            <w:r w:rsidRPr="1109B668">
              <w:rPr>
                <w:sz w:val="17"/>
                <w:szCs w:val="17"/>
              </w:rPr>
              <w:t xml:space="preserve"> </w:t>
            </w:r>
            <w:proofErr w:type="spellStart"/>
            <w:r w:rsidRPr="1109B668">
              <w:rPr>
                <w:sz w:val="17"/>
                <w:szCs w:val="17"/>
              </w:rPr>
              <w:t>evaluasi</w:t>
            </w:r>
            <w:proofErr w:type="spellEnd"/>
            <w:r w:rsidRPr="1109B668">
              <w:rPr>
                <w:sz w:val="17"/>
                <w:szCs w:val="17"/>
              </w:rPr>
              <w:t xml:space="preserve"> </w:t>
            </w:r>
            <w:proofErr w:type="spellStart"/>
            <w:r w:rsidRPr="1109B668">
              <w:rPr>
                <w:sz w:val="17"/>
                <w:szCs w:val="17"/>
              </w:rPr>
              <w:t>komersial</w:t>
            </w:r>
            <w:proofErr w:type="spellEnd"/>
            <w:r w:rsidRPr="1109B668">
              <w:rPr>
                <w:sz w:val="17"/>
                <w:szCs w:val="17"/>
              </w:rPr>
              <w:t>.</w:t>
            </w:r>
          </w:p>
        </w:tc>
      </w:tr>
      <w:tr w:rsidR="00ED3109" w14:paraId="1A55513A" w14:textId="77777777" w:rsidTr="1109B668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E394E" w14:textId="77777777" w:rsidR="00ED3109" w:rsidRDefault="1109B668">
            <w:r w:rsidRPr="1109B668">
              <w:rPr>
                <w:sz w:val="17"/>
                <w:szCs w:val="17"/>
              </w:rPr>
              <w:t xml:space="preserve">MIS / </w:t>
            </w:r>
            <w:proofErr w:type="spellStart"/>
            <w:r w:rsidRPr="1109B668">
              <w:rPr>
                <w:sz w:val="17"/>
                <w:szCs w:val="17"/>
              </w:rPr>
              <w:t>Peninjau</w:t>
            </w:r>
            <w:proofErr w:type="spellEnd"/>
            <w:r w:rsidRPr="1109B668">
              <w:rPr>
                <w:sz w:val="17"/>
                <w:szCs w:val="17"/>
              </w:rPr>
              <w:t xml:space="preserve"> Teknis</w:t>
            </w:r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55437" w14:textId="77777777" w:rsidR="00ED3109" w:rsidRDefault="00B0269F">
            <w:proofErr w:type="spellStart"/>
            <w:r>
              <w:rPr>
                <w:sz w:val="17"/>
              </w:rPr>
              <w:t>Meninjau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arsitektur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keamanan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infrastruktur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dokumentasi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teknis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kesiapan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implementasi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0E2B2A3B" w14:textId="77777777" w:rsidTr="1109B668">
        <w:trPr>
          <w:jc w:val="center"/>
        </w:trPr>
        <w:tc>
          <w:tcPr>
            <w:tcW w:w="259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1EE65" w14:textId="77777777" w:rsidR="00ED3109" w:rsidRDefault="1109B668">
            <w:proofErr w:type="spellStart"/>
            <w:r w:rsidRPr="1109B668">
              <w:rPr>
                <w:sz w:val="17"/>
                <w:szCs w:val="17"/>
              </w:rPr>
              <w:lastRenderedPageBreak/>
              <w:t>Pengguna</w:t>
            </w:r>
            <w:proofErr w:type="spellEnd"/>
            <w:r w:rsidRPr="1109B668">
              <w:rPr>
                <w:sz w:val="17"/>
                <w:szCs w:val="17"/>
              </w:rPr>
              <w:t xml:space="preserve"> </w:t>
            </w:r>
            <w:proofErr w:type="spellStart"/>
            <w:r w:rsidRPr="1109B668">
              <w:rPr>
                <w:sz w:val="17"/>
                <w:szCs w:val="17"/>
              </w:rPr>
              <w:t>Bisnis</w:t>
            </w:r>
            <w:proofErr w:type="spellEnd"/>
            <w:r w:rsidRPr="1109B668">
              <w:rPr>
                <w:sz w:val="17"/>
                <w:szCs w:val="17"/>
              </w:rPr>
              <w:t xml:space="preserve"> / Tim UAT</w:t>
            </w:r>
          </w:p>
        </w:tc>
        <w:tc>
          <w:tcPr>
            <w:tcW w:w="763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F9133" w14:textId="77777777" w:rsidR="00ED3109" w:rsidRDefault="00B0269F">
            <w:proofErr w:type="spellStart"/>
            <w:r>
              <w:rPr>
                <w:sz w:val="17"/>
              </w:rPr>
              <w:t>Menjalankan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skenario</w:t>
            </w:r>
            <w:proofErr w:type="spellEnd"/>
            <w:r>
              <w:rPr>
                <w:sz w:val="17"/>
              </w:rPr>
              <w:t xml:space="preserve"> UAT, </w:t>
            </w:r>
            <w:proofErr w:type="spellStart"/>
            <w:r>
              <w:rPr>
                <w:sz w:val="17"/>
              </w:rPr>
              <w:t>mencatat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memvalidasi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perbaikan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memberikan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rekomendasi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penerimaan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52C047CD" w14:textId="77777777" w:rsidTr="1109B668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848FF" w14:textId="77777777" w:rsidR="00ED3109" w:rsidRDefault="1109B668" w:rsidP="1109B668">
            <w:r w:rsidRPr="1109B668">
              <w:rPr>
                <w:sz w:val="17"/>
                <w:szCs w:val="17"/>
              </w:rPr>
              <w:t xml:space="preserve">Vendor </w:t>
            </w:r>
            <w:proofErr w:type="spellStart"/>
            <w:r w:rsidRPr="1109B668">
              <w:rPr>
                <w:sz w:val="17"/>
                <w:szCs w:val="17"/>
              </w:rPr>
              <w:t>Terpilih</w:t>
            </w:r>
            <w:proofErr w:type="spellEnd"/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B1D15" w14:textId="77777777" w:rsidR="00ED3109" w:rsidRDefault="00B0269F">
            <w:proofErr w:type="spellStart"/>
            <w:r>
              <w:rPr>
                <w:sz w:val="17"/>
              </w:rPr>
              <w:t>Merancang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mengembangkan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menguji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menerapkan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mendokumentasikan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melatih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menyediakan</w:t>
            </w:r>
            <w:proofErr w:type="spellEnd"/>
            <w:r>
              <w:rPr>
                <w:sz w:val="17"/>
              </w:rPr>
              <w:t xml:space="preserve"> hosting, dan </w:t>
            </w:r>
            <w:proofErr w:type="spellStart"/>
            <w:r>
              <w:rPr>
                <w:sz w:val="17"/>
              </w:rPr>
              <w:t>mendukung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6A05A809" w14:textId="77777777" w:rsidR="00ED3109" w:rsidRDefault="00ED3109">
      <w:pPr>
        <w:spacing w:after="40"/>
      </w:pPr>
    </w:p>
    <w:p w14:paraId="6ACB3741" w14:textId="77777777" w:rsidR="00ED3109" w:rsidRDefault="00B0269F">
      <w:pPr>
        <w:pStyle w:val="Heading1"/>
      </w:pPr>
      <w:r>
        <w:t xml:space="preserve">5. Proses </w:t>
      </w:r>
      <w:proofErr w:type="spellStart"/>
      <w:r>
        <w:t>Berjalan</w:t>
      </w:r>
      <w:proofErr w:type="spellEnd"/>
      <w:r>
        <w:t xml:space="preserve"> dan </w:t>
      </w:r>
      <w:proofErr w:type="spellStart"/>
      <w:r>
        <w:t>Permasalahan</w:t>
      </w:r>
      <w:proofErr w:type="spellEnd"/>
      <w:r>
        <w:t xml:space="preserve"> Utama</w:t>
      </w:r>
    </w:p>
    <w:p w14:paraId="370EE797" w14:textId="43E28F6F" w:rsidR="00ED3109" w:rsidRDefault="1109B668">
      <w:r>
        <w:t xml:space="preserve">Invoice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oleh vendor </w:t>
      </w:r>
      <w:proofErr w:type="spellStart"/>
      <w:r>
        <w:t>atau</w:t>
      </w:r>
      <w:proofErr w:type="spellEnd"/>
      <w:r>
        <w:t xml:space="preserve"> requester internal </w:t>
      </w:r>
      <w:proofErr w:type="spellStart"/>
      <w:r>
        <w:t>melalui</w:t>
      </w:r>
      <w:proofErr w:type="spellEnd"/>
      <w:r>
        <w:t xml:space="preserve"> email, </w:t>
      </w:r>
      <w:proofErr w:type="spellStart"/>
      <w:r>
        <w:t>disertai</w:t>
      </w:r>
      <w:proofErr w:type="spellEnd"/>
      <w:r>
        <w:t xml:space="preserve"> submit hardcopy. Proses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PO/GR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, </w:t>
      </w:r>
      <w:r w:rsidRPr="003978A0">
        <w:t>proses MIRO</w:t>
      </w:r>
      <w:r>
        <w:t xml:space="preserve">, acknowledgement, </w:t>
      </w:r>
      <w:proofErr w:type="spellStart"/>
      <w:r>
        <w:t>persetujuan</w:t>
      </w:r>
      <w:proofErr w:type="spellEnd"/>
      <w:r>
        <w:t xml:space="preserve">,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pengarsipan</w:t>
      </w:r>
      <w:proofErr w:type="spellEnd"/>
      <w:r>
        <w:t xml:space="preserve">. </w:t>
      </w:r>
      <w:proofErr w:type="spellStart"/>
      <w:r>
        <w:t>Permasalahan</w:t>
      </w:r>
      <w:proofErr w:type="spellEnd"/>
      <w:r>
        <w:t xml:space="preserve"> utama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6A2A9A9" w14:textId="6451E23F" w:rsidR="00ED3109" w:rsidRDefault="1109B668">
      <w:pPr>
        <w:pStyle w:val="ListBullet"/>
      </w:pPr>
      <w:r>
        <w:t xml:space="preserve">Input data / </w:t>
      </w:r>
      <w:proofErr w:type="spellStart"/>
      <w:r w:rsidRPr="003978A0">
        <w:t>pembuatan</w:t>
      </w:r>
      <w:proofErr w:type="spellEnd"/>
      <w:r w:rsidRPr="003978A0">
        <w:t xml:space="preserve"> bank voucher</w:t>
      </w:r>
      <w:r>
        <w:t xml:space="preserve"> manual dan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file </w:t>
      </w:r>
      <w:proofErr w:type="spellStart"/>
      <w:r>
        <w:t>kerja</w:t>
      </w:r>
      <w:proofErr w:type="spellEnd"/>
      <w:r>
        <w:t>.</w:t>
      </w:r>
    </w:p>
    <w:p w14:paraId="3B209681" w14:textId="2E093172" w:rsidR="00ED3109" w:rsidRDefault="00B0269F">
      <w:pPr>
        <w:pStyle w:val="ListBullet"/>
      </w:pPr>
      <w:r>
        <w:t xml:space="preserve">Banyak </w:t>
      </w:r>
      <w:proofErr w:type="spellStart"/>
      <w:r>
        <w:t>perpindahan</w:t>
      </w:r>
      <w:proofErr w:type="spellEnd"/>
      <w:r>
        <w:t xml:space="preserve"> proses dan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manual </w:t>
      </w:r>
      <w:proofErr w:type="spellStart"/>
      <w:r>
        <w:t>antara</w:t>
      </w:r>
      <w:proofErr w:type="spellEnd"/>
      <w:r>
        <w:t xml:space="preserve"> AP, Tax, Treasury, Procurement/Logistics, approver, vendor</w:t>
      </w:r>
      <w:proofErr w:type="gramStart"/>
      <w:r>
        <w:t>, dan</w:t>
      </w:r>
      <w:proofErr w:type="gramEnd"/>
      <w:r>
        <w:t xml:space="preserve"> requester.</w:t>
      </w:r>
    </w:p>
    <w:p w14:paraId="0433B043" w14:textId="77777777" w:rsidR="00ED3109" w:rsidRDefault="00B0269F">
      <w:pPr>
        <w:pStyle w:val="ListBullet"/>
      </w:pPr>
      <w:proofErr w:type="spellStart"/>
      <w:r>
        <w:t>Keterbatasan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status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proses.</w:t>
      </w:r>
    </w:p>
    <w:p w14:paraId="46173B25" w14:textId="77777777" w:rsidR="00ED3109" w:rsidRDefault="00B0269F">
      <w:pPr>
        <w:pStyle w:val="ListBullet"/>
      </w:pPr>
      <w:r>
        <w:t xml:space="preserve">Risiko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dan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36A8D34B" w14:textId="77777777" w:rsidR="00ED3109" w:rsidRDefault="00B0269F">
      <w:pPr>
        <w:pStyle w:val="ListBullet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dan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yang </w:t>
      </w:r>
      <w:proofErr w:type="spellStart"/>
      <w:r>
        <w:t>terpisah-pisah</w:t>
      </w:r>
      <w:proofErr w:type="spellEnd"/>
      <w:r>
        <w:t>.</w:t>
      </w:r>
    </w:p>
    <w:p w14:paraId="501B592F" w14:textId="77777777" w:rsidR="00ED3109" w:rsidRDefault="00B0269F">
      <w:pPr>
        <w:pStyle w:val="Heading1"/>
      </w:pPr>
      <w:r>
        <w:t xml:space="preserve">6.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Pekerjaan</w:t>
      </w:r>
      <w:proofErr w:type="spellEnd"/>
    </w:p>
    <w:p w14:paraId="5D4B7C87" w14:textId="77777777" w:rsidR="00ED3109" w:rsidRDefault="00B0269F">
      <w:pPr>
        <w:pStyle w:val="Heading2"/>
      </w:pPr>
      <w:r>
        <w:t xml:space="preserve">6.1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Desain Solusi</w:t>
      </w:r>
    </w:p>
    <w:p w14:paraId="0793C905" w14:textId="24636C01" w:rsidR="00ED3109" w:rsidRDefault="1109B668">
      <w:pPr>
        <w:pStyle w:val="ListBullet"/>
      </w:pPr>
      <w:proofErr w:type="spellStart"/>
      <w:r>
        <w:t>Me</w:t>
      </w:r>
      <w:r w:rsidR="009B5EE9">
        <w:t>nganalisa</w:t>
      </w:r>
      <w:proofErr w:type="spellEnd"/>
      <w:r w:rsidR="009B5EE9"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memvalidasi</w:t>
      </w:r>
      <w:proofErr w:type="spellEnd"/>
      <w:r>
        <w:t xml:space="preserve"> Business Requirement Document (</w:t>
      </w:r>
      <w:r w:rsidRPr="003978A0">
        <w:t>BRD)</w:t>
      </w:r>
      <w:r>
        <w:t xml:space="preserve">, </w:t>
      </w:r>
      <w:proofErr w:type="spellStart"/>
      <w:r>
        <w:t>alur</w:t>
      </w:r>
      <w:proofErr w:type="spellEnd"/>
      <w:r>
        <w:t xml:space="preserve"> proses,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>.</w:t>
      </w:r>
    </w:p>
    <w:p w14:paraId="7FFEBC51" w14:textId="77777777" w:rsidR="00ED3109" w:rsidRDefault="00B0269F">
      <w:pPr>
        <w:pStyle w:val="ListBullet"/>
      </w:pPr>
      <w:r>
        <w:t xml:space="preserve">Menyusun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, model data,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prototipe</w:t>
      </w:r>
      <w:proofErr w:type="spellEnd"/>
      <w:r>
        <w:t xml:space="preserve"> UI/UX,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dan strategi </w:t>
      </w:r>
      <w:proofErr w:type="spellStart"/>
      <w:r>
        <w:t>pengujian</w:t>
      </w:r>
      <w:proofErr w:type="spellEnd"/>
      <w:r>
        <w:t>.</w:t>
      </w:r>
    </w:p>
    <w:p w14:paraId="19FEEB4E" w14:textId="41D57EE4" w:rsidR="00ED3109" w:rsidRDefault="00B0269F">
      <w:pPr>
        <w:pStyle w:val="ListBullet"/>
      </w:pPr>
      <w:proofErr w:type="spellStart"/>
      <w:r>
        <w:t>Memetakan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invoice PO dan non-PO,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penolakan</w:t>
      </w:r>
      <w:proofErr w:type="spellEnd"/>
      <w:r>
        <w:t xml:space="preserve">, </w:t>
      </w:r>
      <w:r w:rsidR="002D5AAD">
        <w:t>cross-check</w:t>
      </w:r>
      <w:r>
        <w:t xml:space="preserve">, </w:t>
      </w:r>
      <w:proofErr w:type="spellStart"/>
      <w:r>
        <w:t>koreksi</w:t>
      </w:r>
      <w:proofErr w:type="spellEnd"/>
      <w:r>
        <w:t xml:space="preserve">,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persetujuan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ke proses </w:t>
      </w:r>
      <w:proofErr w:type="spellStart"/>
      <w:r>
        <w:t>pembayaran</w:t>
      </w:r>
      <w:proofErr w:type="spellEnd"/>
      <w:r>
        <w:t>.</w:t>
      </w:r>
    </w:p>
    <w:p w14:paraId="7855430E" w14:textId="77777777" w:rsidR="00ED3109" w:rsidRDefault="00B0269F">
      <w:pPr>
        <w:pStyle w:val="Heading2"/>
      </w:pPr>
      <w:r>
        <w:t xml:space="preserve">6.2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07DF4551" w14:textId="3622741E" w:rsidR="00ED3109" w:rsidRDefault="00B0269F">
      <w:pPr>
        <w:pStyle w:val="ListBullet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responsif</w:t>
      </w:r>
      <w:proofErr w:type="spellEnd"/>
      <w:r>
        <w:t xml:space="preserve"> dan </w:t>
      </w:r>
      <w:r w:rsidR="00682875">
        <w:t>database.</w:t>
      </w:r>
    </w:p>
    <w:p w14:paraId="6CAA8376" w14:textId="77777777" w:rsidR="00ED3109" w:rsidRDefault="00B0269F">
      <w:pPr>
        <w:pStyle w:val="ListBullet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internal dan vendor.</w:t>
      </w:r>
    </w:p>
    <w:p w14:paraId="1DB9B07C" w14:textId="77777777" w:rsidR="00ED3109" w:rsidRDefault="00B0269F">
      <w:pPr>
        <w:pStyle w:val="ListBullet"/>
      </w:pPr>
      <w:proofErr w:type="spellStart"/>
      <w:r>
        <w:t>Menerapkan</w:t>
      </w:r>
      <w:proofErr w:type="spellEnd"/>
      <w:r>
        <w:t xml:space="preserve"> workflow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status, </w:t>
      </w:r>
      <w:proofErr w:type="spellStart"/>
      <w:r>
        <w:t>notifikasi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audit,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dashboard, </w:t>
      </w:r>
      <w:proofErr w:type="spellStart"/>
      <w:r>
        <w:t>pelaporan</w:t>
      </w:r>
      <w:proofErr w:type="spellEnd"/>
      <w:r>
        <w:t xml:space="preserve">, dan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BD23FC1" w14:textId="77777777" w:rsidR="00ED3109" w:rsidRDefault="00B0269F">
      <w:pPr>
        <w:pStyle w:val="ListBullet"/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dokumentasi</w:t>
      </w:r>
      <w:proofErr w:type="spellEnd"/>
      <w:r>
        <w:t xml:space="preserve"> API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pada masa </w:t>
      </w:r>
      <w:proofErr w:type="spellStart"/>
      <w:r>
        <w:t>mendatang</w:t>
      </w:r>
      <w:proofErr w:type="spellEnd"/>
      <w:r>
        <w:t xml:space="preserve">. Integrasi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26A67A3C" w14:textId="77777777" w:rsidR="00ED3109" w:rsidRDefault="00B0269F">
      <w:pPr>
        <w:pStyle w:val="Heading2"/>
      </w:pPr>
      <w:r>
        <w:t xml:space="preserve">6.3 Hosting,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Operasional</w:t>
      </w:r>
      <w:proofErr w:type="spellEnd"/>
    </w:p>
    <w:p w14:paraId="5560784C" w14:textId="77777777" w:rsidR="00ED3109" w:rsidRDefault="00B0269F">
      <w:pPr>
        <w:pStyle w:val="ListBullet"/>
      </w:pPr>
      <w:proofErr w:type="spellStart"/>
      <w:r>
        <w:t>Menyediakan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hosting AWS </w:t>
      </w:r>
      <w:proofErr w:type="spellStart"/>
      <w:r>
        <w:t>selama</w:t>
      </w:r>
      <w:proofErr w:type="spellEnd"/>
      <w:r>
        <w:t xml:space="preserve"> 12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database,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monitoring, SSL/TLS, backup, dan </w:t>
      </w:r>
      <w:proofErr w:type="spellStart"/>
      <w:r>
        <w:t>lisensi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>.</w:t>
      </w:r>
    </w:p>
    <w:p w14:paraId="18C3222F" w14:textId="77777777" w:rsidR="00ED3109" w:rsidRDefault="00B0269F">
      <w:pPr>
        <w:pStyle w:val="ListBullet"/>
      </w:pPr>
      <w:proofErr w:type="spellStart"/>
      <w:r>
        <w:t>Menyediakan</w:t>
      </w:r>
      <w:proofErr w:type="spellEnd"/>
      <w:r>
        <w:t xml:space="preserve"> environment development, test/UAT, dan production </w:t>
      </w:r>
      <w:proofErr w:type="spellStart"/>
      <w:r>
        <w:t>dengan</w:t>
      </w:r>
      <w:proofErr w:type="spellEnd"/>
      <w:r>
        <w:t xml:space="preserve"> proses deployment yang </w:t>
      </w:r>
      <w:proofErr w:type="spellStart"/>
      <w:r>
        <w:t>terkendali</w:t>
      </w:r>
      <w:proofErr w:type="spellEnd"/>
      <w:r>
        <w:t>.</w:t>
      </w:r>
    </w:p>
    <w:p w14:paraId="77963DB2" w14:textId="77777777" w:rsidR="00ED3109" w:rsidRDefault="00B0269F">
      <w:pPr>
        <w:pStyle w:val="ListBullet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master data dan data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.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format dan </w:t>
      </w:r>
      <w:proofErr w:type="spellStart"/>
      <w:r>
        <w:t>kesiapan</w:t>
      </w:r>
      <w:proofErr w:type="spellEnd"/>
      <w:r>
        <w:t xml:space="preserve"> data </w:t>
      </w:r>
      <w:proofErr w:type="spellStart"/>
      <w:r>
        <w:t>bersih</w:t>
      </w:r>
      <w:proofErr w:type="spellEnd"/>
      <w:r>
        <w:t>.</w:t>
      </w:r>
    </w:p>
    <w:p w14:paraId="29F21E62" w14:textId="77777777" w:rsidR="00ED3109" w:rsidRDefault="00B0269F">
      <w:pPr>
        <w:pStyle w:val="Heading2"/>
      </w:pPr>
      <w:r>
        <w:t xml:space="preserve">6.4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>, dan Go-Live</w:t>
      </w:r>
    </w:p>
    <w:p w14:paraId="612517A4" w14:textId="77777777" w:rsidR="00ED3109" w:rsidRDefault="00B0269F">
      <w:pPr>
        <w:pStyle w:val="ListBullet"/>
      </w:pPr>
      <w:proofErr w:type="spellStart"/>
      <w:r>
        <w:t>Melaksanakan</w:t>
      </w:r>
      <w:proofErr w:type="spellEnd"/>
      <w:r>
        <w:t xml:space="preserve"> unit test, integration test, system test, security test, performance test, </w:t>
      </w:r>
      <w:proofErr w:type="gramStart"/>
      <w:r>
        <w:t>dan</w:t>
      </w:r>
      <w:proofErr w:type="gramEnd"/>
      <w:r>
        <w:t xml:space="preserve"> regression test.</w:t>
      </w:r>
    </w:p>
    <w:p w14:paraId="4796108E" w14:textId="77777777" w:rsidR="00ED3109" w:rsidRDefault="00B0269F">
      <w:pPr>
        <w:pStyle w:val="ListBullet"/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UAT dan </w:t>
      </w:r>
      <w:proofErr w:type="spellStart"/>
      <w:r>
        <w:t>mendampingi</w:t>
      </w:r>
      <w:proofErr w:type="spellEnd"/>
      <w:r>
        <w:t xml:space="preserve"> UAT oleh PIC Finance, Procurement, dan MIS.</w:t>
      </w:r>
    </w:p>
    <w:p w14:paraId="5C62F1CF" w14:textId="77777777" w:rsidR="00ED3109" w:rsidRDefault="00B0269F">
      <w:pPr>
        <w:pStyle w:val="ListBullet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administrator dan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manual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>.</w:t>
      </w:r>
    </w:p>
    <w:p w14:paraId="7AA52BCA" w14:textId="77777777" w:rsidR="00ED3109" w:rsidRDefault="00B0269F">
      <w:pPr>
        <w:pStyle w:val="ListBullet"/>
      </w:pPr>
      <w:proofErr w:type="spellStart"/>
      <w:r>
        <w:lastRenderedPageBreak/>
        <w:t>Mendukung</w:t>
      </w:r>
      <w:proofErr w:type="spellEnd"/>
      <w:r>
        <w:t xml:space="preserve"> deployment production, go-live, masa </w:t>
      </w:r>
      <w:proofErr w:type="spellStart"/>
      <w:r>
        <w:t>stabilisasi</w:t>
      </w:r>
      <w:proofErr w:type="spellEnd"/>
      <w:r>
        <w:t xml:space="preserve">, dan </w:t>
      </w:r>
      <w:proofErr w:type="spellStart"/>
      <w:r>
        <w:t>penyelesaian</w:t>
      </w:r>
      <w:proofErr w:type="spellEnd"/>
      <w:r>
        <w:t xml:space="preserve"> defect.</w:t>
      </w:r>
    </w:p>
    <w:p w14:paraId="6785FFFB" w14:textId="77777777" w:rsidR="00ED3109" w:rsidRDefault="00B0269F">
      <w:pPr>
        <w:pStyle w:val="Heading2"/>
      </w:pPr>
      <w:r>
        <w:t xml:space="preserve">6.5 </w:t>
      </w:r>
      <w:proofErr w:type="spellStart"/>
      <w:r>
        <w:t>Pemeliharaan</w:t>
      </w:r>
      <w:proofErr w:type="spellEnd"/>
      <w:r>
        <w:t xml:space="preserve"> dan </w:t>
      </w:r>
      <w:proofErr w:type="spellStart"/>
      <w:r>
        <w:t>Dukungan</w:t>
      </w:r>
      <w:proofErr w:type="spellEnd"/>
    </w:p>
    <w:p w14:paraId="509E5D40" w14:textId="77777777" w:rsidR="00ED3109" w:rsidRDefault="00B0269F">
      <w:r>
        <w:t xml:space="preserve">Vendor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corrective maintenance,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monitoring, </w:t>
      </w:r>
      <w:proofErr w:type="spellStart"/>
      <w:r>
        <w:t>verifikasi</w:t>
      </w:r>
      <w:proofErr w:type="spellEnd"/>
      <w:r>
        <w:t xml:space="preserve"> backup, security patching, dan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minor </w:t>
      </w:r>
      <w:proofErr w:type="spellStart"/>
      <w:r>
        <w:t>selama</w:t>
      </w:r>
      <w:proofErr w:type="spellEnd"/>
      <w:r>
        <w:t xml:space="preserve"> 12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go-live. Enhancement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change request dan </w:t>
      </w:r>
      <w:proofErr w:type="spellStart"/>
      <w:r>
        <w:t>ditawarkan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4B5E6AB5" w14:textId="77777777" w:rsidR="00ED3109" w:rsidRDefault="00B0269F">
      <w:pPr>
        <w:pStyle w:val="Heading1"/>
      </w:pPr>
      <w:r>
        <w:t xml:space="preserve">7.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2056"/>
        <w:gridCol w:w="7163"/>
      </w:tblGrid>
      <w:tr w:rsidR="00ED3109" w14:paraId="45B1ACCD" w14:textId="77777777" w:rsidTr="1109B668">
        <w:trPr>
          <w:tblHeader/>
          <w:jc w:val="center"/>
        </w:trPr>
        <w:tc>
          <w:tcPr>
            <w:tcW w:w="864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70367" w14:textId="77777777" w:rsidR="00ED3109" w:rsidRDefault="00B0269F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088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7BC46" w14:textId="77777777" w:rsidR="00ED3109" w:rsidRDefault="1109B668">
            <w:pPr>
              <w:jc w:val="center"/>
            </w:pPr>
            <w:r w:rsidRPr="1109B668">
              <w:rPr>
                <w:b/>
                <w:bCs/>
                <w:color w:val="FFFFFF"/>
                <w:sz w:val="18"/>
                <w:szCs w:val="18"/>
              </w:rPr>
              <w:t xml:space="preserve">Area </w:t>
            </w:r>
            <w:proofErr w:type="spellStart"/>
            <w:r w:rsidRPr="1109B668">
              <w:rPr>
                <w:b/>
                <w:bCs/>
                <w:color w:val="FFFFFF"/>
                <w:sz w:val="18"/>
                <w:szCs w:val="18"/>
              </w:rPr>
              <w:t>Fungsional</w:t>
            </w:r>
            <w:proofErr w:type="spellEnd"/>
          </w:p>
        </w:tc>
        <w:tc>
          <w:tcPr>
            <w:tcW w:w="7344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3BBC9" w14:textId="77777777" w:rsidR="00ED3109" w:rsidRDefault="00B0269F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Kebutuhan</w:t>
            </w:r>
            <w:proofErr w:type="spellEnd"/>
            <w:r>
              <w:rPr>
                <w:b/>
                <w:color w:val="FFFFFF"/>
                <w:sz w:val="18"/>
              </w:rPr>
              <w:t xml:space="preserve"> Minimum</w:t>
            </w:r>
          </w:p>
        </w:tc>
      </w:tr>
      <w:tr w:rsidR="00ED3109" w14:paraId="3A16EAF3" w14:textId="77777777" w:rsidTr="1109B668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05DA4" w14:textId="77777777" w:rsidR="00ED3109" w:rsidRDefault="00B0269F">
            <w:pPr>
              <w:jc w:val="center"/>
            </w:pPr>
            <w:r>
              <w:rPr>
                <w:sz w:val="16"/>
              </w:rPr>
              <w:t>FR-01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8794D" w14:textId="77777777" w:rsidR="00ED3109" w:rsidRDefault="1109B668">
            <w:pPr>
              <w:jc w:val="center"/>
            </w:pPr>
            <w:proofErr w:type="spellStart"/>
            <w:r w:rsidRPr="1109B668">
              <w:rPr>
                <w:sz w:val="16"/>
                <w:szCs w:val="16"/>
              </w:rPr>
              <w:t>Autentikasi</w:t>
            </w:r>
            <w:proofErr w:type="spellEnd"/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1269E" w14:textId="77777777" w:rsidR="00ED3109" w:rsidRDefault="00B0269F">
            <w:r>
              <w:rPr>
                <w:sz w:val="16"/>
              </w:rPr>
              <w:t xml:space="preserve">Login </w:t>
            </w:r>
            <w:proofErr w:type="spellStart"/>
            <w:r>
              <w:rPr>
                <w:sz w:val="16"/>
              </w:rPr>
              <w:t>pengguna</w:t>
            </w:r>
            <w:proofErr w:type="spellEnd"/>
            <w:r>
              <w:rPr>
                <w:sz w:val="16"/>
              </w:rPr>
              <w:t xml:space="preserve"> internal dan vendor. Login vendor </w:t>
            </w:r>
            <w:proofErr w:type="spellStart"/>
            <w:r>
              <w:rPr>
                <w:sz w:val="16"/>
              </w:rPr>
              <w:t>menggunakan</w:t>
            </w:r>
            <w:proofErr w:type="spellEnd"/>
            <w:r>
              <w:rPr>
                <w:sz w:val="16"/>
              </w:rPr>
              <w:t xml:space="preserve"> OTP </w:t>
            </w:r>
            <w:proofErr w:type="spellStart"/>
            <w:r>
              <w:rPr>
                <w:sz w:val="16"/>
              </w:rPr>
              <w:t>melalui</w:t>
            </w:r>
            <w:proofErr w:type="spellEnd"/>
            <w:r>
              <w:rPr>
                <w:sz w:val="16"/>
              </w:rPr>
              <w:t xml:space="preserve"> email </w:t>
            </w:r>
            <w:proofErr w:type="spellStart"/>
            <w:r>
              <w:rPr>
                <w:sz w:val="16"/>
              </w:rPr>
              <w:t>sebagai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verifikasi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tambahan</w:t>
            </w:r>
            <w:proofErr w:type="spellEnd"/>
            <w:r>
              <w:rPr>
                <w:sz w:val="16"/>
              </w:rPr>
              <w:t xml:space="preserve">. Timeout </w:t>
            </w:r>
            <w:proofErr w:type="spellStart"/>
            <w:r>
              <w:rPr>
                <w:sz w:val="16"/>
              </w:rPr>
              <w:t>sesi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kebijakan</w:t>
            </w:r>
            <w:proofErr w:type="spellEnd"/>
            <w:r>
              <w:rPr>
                <w:sz w:val="16"/>
              </w:rPr>
              <w:t xml:space="preserve"> kata </w:t>
            </w:r>
            <w:proofErr w:type="spellStart"/>
            <w:r>
              <w:rPr>
                <w:sz w:val="16"/>
              </w:rPr>
              <w:t>sandi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pembatasan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kegagalan</w:t>
            </w:r>
            <w:proofErr w:type="spellEnd"/>
            <w:r>
              <w:rPr>
                <w:sz w:val="16"/>
              </w:rPr>
              <w:t xml:space="preserve"> login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dikonfigurasi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76463418" w14:textId="77777777" w:rsidTr="1109B668">
        <w:trPr>
          <w:jc w:val="center"/>
        </w:trPr>
        <w:tc>
          <w:tcPr>
            <w:tcW w:w="86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A7967" w14:textId="77777777" w:rsidR="00ED3109" w:rsidRDefault="00B0269F">
            <w:pPr>
              <w:jc w:val="center"/>
            </w:pPr>
            <w:r>
              <w:rPr>
                <w:sz w:val="16"/>
              </w:rPr>
              <w:t>FR-02</w:t>
            </w:r>
          </w:p>
        </w:tc>
        <w:tc>
          <w:tcPr>
            <w:tcW w:w="208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2F724" w14:textId="77777777" w:rsidR="00ED3109" w:rsidRDefault="1109B668" w:rsidP="1109B668">
            <w:pPr>
              <w:jc w:val="center"/>
            </w:pPr>
            <w:proofErr w:type="spellStart"/>
            <w:r w:rsidRPr="1109B668">
              <w:rPr>
                <w:sz w:val="16"/>
                <w:szCs w:val="16"/>
              </w:rPr>
              <w:t>Pengguna</w:t>
            </w:r>
            <w:proofErr w:type="spellEnd"/>
            <w:r w:rsidRPr="1109B668">
              <w:rPr>
                <w:sz w:val="16"/>
                <w:szCs w:val="16"/>
              </w:rPr>
              <w:t xml:space="preserve"> dan Peran</w:t>
            </w:r>
          </w:p>
        </w:tc>
        <w:tc>
          <w:tcPr>
            <w:tcW w:w="734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057A8" w14:textId="77777777" w:rsidR="00ED3109" w:rsidRDefault="00B0269F">
            <w:proofErr w:type="spellStart"/>
            <w:r>
              <w:rPr>
                <w:sz w:val="16"/>
              </w:rPr>
              <w:t>Membuat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mengubah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menonaktifkan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menetapkan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kelas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akses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pengguna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prinsip</w:t>
            </w:r>
            <w:proofErr w:type="spellEnd"/>
            <w:r>
              <w:rPr>
                <w:sz w:val="16"/>
              </w:rPr>
              <w:t xml:space="preserve"> least privilege dan segregation of duties.</w:t>
            </w:r>
          </w:p>
        </w:tc>
      </w:tr>
      <w:tr w:rsidR="00ED3109" w14:paraId="037CACF9" w14:textId="77777777" w:rsidTr="1109B668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F354E" w14:textId="77777777" w:rsidR="00ED3109" w:rsidRDefault="00B0269F">
            <w:pPr>
              <w:jc w:val="center"/>
            </w:pPr>
            <w:r>
              <w:rPr>
                <w:sz w:val="16"/>
              </w:rPr>
              <w:t>FR-03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2180A" w14:textId="77777777" w:rsidR="00ED3109" w:rsidRDefault="1109B668" w:rsidP="1109B668">
            <w:pPr>
              <w:jc w:val="center"/>
            </w:pPr>
            <w:proofErr w:type="spellStart"/>
            <w:r w:rsidRPr="1109B668">
              <w:rPr>
                <w:sz w:val="16"/>
                <w:szCs w:val="16"/>
              </w:rPr>
              <w:t>Pengajuan</w:t>
            </w:r>
            <w:proofErr w:type="spellEnd"/>
            <w:r w:rsidRPr="1109B668">
              <w:rPr>
                <w:sz w:val="16"/>
                <w:szCs w:val="16"/>
              </w:rPr>
              <w:t xml:space="preserve"> Invoice</w:t>
            </w:r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AAFDE" w14:textId="77777777" w:rsidR="00ED3109" w:rsidRDefault="00B0269F">
            <w:proofErr w:type="spellStart"/>
            <w:r>
              <w:rPr>
                <w:sz w:val="16"/>
              </w:rPr>
              <w:t>Mencatat</w:t>
            </w:r>
            <w:proofErr w:type="spellEnd"/>
            <w:r>
              <w:rPr>
                <w:sz w:val="16"/>
              </w:rPr>
              <w:t xml:space="preserve"> invoice PO dan non-PO, data vendor/requester, header, </w:t>
            </w:r>
            <w:proofErr w:type="spellStart"/>
            <w:r>
              <w:rPr>
                <w:sz w:val="16"/>
              </w:rPr>
              <w:t>rincian</w:t>
            </w:r>
            <w:proofErr w:type="spellEnd"/>
            <w:r>
              <w:rPr>
                <w:sz w:val="16"/>
              </w:rPr>
              <w:t xml:space="preserve"> item, data </w:t>
            </w:r>
            <w:proofErr w:type="spellStart"/>
            <w:r>
              <w:rPr>
                <w:sz w:val="16"/>
              </w:rPr>
              <w:t>pajak</w:t>
            </w:r>
            <w:proofErr w:type="spellEnd"/>
            <w:r>
              <w:rPr>
                <w:sz w:val="16"/>
              </w:rPr>
              <w:t xml:space="preserve">, detail bank </w:t>
            </w:r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kewenangan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dokumen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pendukung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7EE21401" w14:textId="77777777" w:rsidTr="1109B668">
        <w:trPr>
          <w:jc w:val="center"/>
        </w:trPr>
        <w:tc>
          <w:tcPr>
            <w:tcW w:w="86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4EC62" w14:textId="77777777" w:rsidR="00ED3109" w:rsidRDefault="00B0269F">
            <w:pPr>
              <w:jc w:val="center"/>
            </w:pPr>
            <w:r>
              <w:rPr>
                <w:sz w:val="16"/>
              </w:rPr>
              <w:t>FR-04</w:t>
            </w:r>
          </w:p>
        </w:tc>
        <w:tc>
          <w:tcPr>
            <w:tcW w:w="208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37C19" w14:textId="77777777" w:rsidR="00ED3109" w:rsidRDefault="1109B668" w:rsidP="1109B668">
            <w:pPr>
              <w:jc w:val="center"/>
            </w:pPr>
            <w:proofErr w:type="spellStart"/>
            <w:r w:rsidRPr="1109B668">
              <w:rPr>
                <w:sz w:val="16"/>
                <w:szCs w:val="16"/>
              </w:rPr>
              <w:t>Klasifikasi</w:t>
            </w:r>
            <w:proofErr w:type="spellEnd"/>
            <w:r w:rsidRPr="1109B668">
              <w:rPr>
                <w:sz w:val="16"/>
                <w:szCs w:val="16"/>
              </w:rPr>
              <w:t xml:space="preserve"> PO / </w:t>
            </w:r>
            <w:proofErr w:type="gramStart"/>
            <w:r w:rsidRPr="1109B668">
              <w:rPr>
                <w:sz w:val="16"/>
                <w:szCs w:val="16"/>
              </w:rPr>
              <w:t>Non-PO</w:t>
            </w:r>
            <w:proofErr w:type="gramEnd"/>
          </w:p>
        </w:tc>
        <w:tc>
          <w:tcPr>
            <w:tcW w:w="734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CB472" w14:textId="77777777" w:rsidR="00ED3109" w:rsidRDefault="00B0269F">
            <w:proofErr w:type="spellStart"/>
            <w:r>
              <w:rPr>
                <w:sz w:val="16"/>
              </w:rPr>
              <w:t>Membedakan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alur</w:t>
            </w:r>
            <w:proofErr w:type="spellEnd"/>
            <w:r>
              <w:rPr>
                <w:sz w:val="16"/>
              </w:rPr>
              <w:t xml:space="preserve"> PO dan non-PO </w:t>
            </w:r>
            <w:proofErr w:type="spellStart"/>
            <w:r>
              <w:rPr>
                <w:sz w:val="16"/>
              </w:rPr>
              <w:t>serta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menampilkan</w:t>
            </w:r>
            <w:proofErr w:type="spellEnd"/>
            <w:r>
              <w:rPr>
                <w:sz w:val="16"/>
              </w:rPr>
              <w:t xml:space="preserve"> field dan </w:t>
            </w:r>
            <w:proofErr w:type="spellStart"/>
            <w:r>
              <w:rPr>
                <w:sz w:val="16"/>
              </w:rPr>
              <w:t>validasi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masing-masing </w:t>
            </w:r>
            <w:proofErr w:type="spellStart"/>
            <w:r>
              <w:rPr>
                <w:sz w:val="16"/>
              </w:rPr>
              <w:t>jenis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40E7E187" w14:textId="77777777" w:rsidTr="1109B668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18B2F" w14:textId="77777777" w:rsidR="00ED3109" w:rsidRDefault="00B0269F">
            <w:pPr>
              <w:jc w:val="center"/>
            </w:pPr>
            <w:r>
              <w:rPr>
                <w:sz w:val="16"/>
              </w:rPr>
              <w:t>FR-05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98F09" w14:textId="77777777" w:rsidR="00ED3109" w:rsidRDefault="1109B668" w:rsidP="1109B668">
            <w:pPr>
              <w:jc w:val="center"/>
            </w:pPr>
            <w:proofErr w:type="spellStart"/>
            <w:r w:rsidRPr="1109B668">
              <w:rPr>
                <w:sz w:val="16"/>
                <w:szCs w:val="16"/>
              </w:rPr>
              <w:t>Validasi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316B0" w14:textId="77777777" w:rsidR="00ED3109" w:rsidRDefault="00B0269F">
            <w:proofErr w:type="spellStart"/>
            <w:r>
              <w:rPr>
                <w:sz w:val="16"/>
              </w:rPr>
              <w:t>Memvalidasi</w:t>
            </w:r>
            <w:proofErr w:type="spellEnd"/>
            <w:r>
              <w:rPr>
                <w:sz w:val="16"/>
              </w:rPr>
              <w:t xml:space="preserve"> field </w:t>
            </w:r>
            <w:proofErr w:type="spellStart"/>
            <w:r>
              <w:rPr>
                <w:sz w:val="16"/>
              </w:rPr>
              <w:t>wajib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indikasi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duplikasi</w:t>
            </w:r>
            <w:proofErr w:type="spellEnd"/>
            <w:r>
              <w:rPr>
                <w:sz w:val="16"/>
              </w:rPr>
              <w:t xml:space="preserve"> invoice, </w:t>
            </w:r>
            <w:proofErr w:type="spellStart"/>
            <w:r>
              <w:rPr>
                <w:sz w:val="16"/>
              </w:rPr>
              <w:t>tipe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ukuran</w:t>
            </w:r>
            <w:proofErr w:type="spellEnd"/>
            <w:r>
              <w:rPr>
                <w:sz w:val="16"/>
              </w:rPr>
              <w:t xml:space="preserve"> file, </w:t>
            </w:r>
            <w:proofErr w:type="spellStart"/>
            <w:r>
              <w:rPr>
                <w:sz w:val="16"/>
              </w:rPr>
              <w:t>tanggal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nilai</w:t>
            </w:r>
            <w:proofErr w:type="spellEnd"/>
            <w:r>
              <w:rPr>
                <w:sz w:val="16"/>
              </w:rPr>
              <w:t xml:space="preserve">, vendor, </w:t>
            </w:r>
            <w:proofErr w:type="spellStart"/>
            <w:r>
              <w:rPr>
                <w:sz w:val="16"/>
              </w:rPr>
              <w:t>referensi</w:t>
            </w:r>
            <w:proofErr w:type="spellEnd"/>
            <w:r>
              <w:rPr>
                <w:sz w:val="16"/>
              </w:rPr>
              <w:t xml:space="preserve"> PO/GR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berlaku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lampiran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wajib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447DF63A" w14:textId="77777777" w:rsidTr="1109B668">
        <w:trPr>
          <w:jc w:val="center"/>
        </w:trPr>
        <w:tc>
          <w:tcPr>
            <w:tcW w:w="86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2BBE1" w14:textId="77777777" w:rsidR="00ED3109" w:rsidRDefault="00B0269F">
            <w:pPr>
              <w:jc w:val="center"/>
            </w:pPr>
            <w:r>
              <w:rPr>
                <w:sz w:val="16"/>
              </w:rPr>
              <w:t>FR-06</w:t>
            </w:r>
          </w:p>
        </w:tc>
        <w:tc>
          <w:tcPr>
            <w:tcW w:w="208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12472" w14:textId="77777777" w:rsidR="00ED3109" w:rsidRDefault="1109B668">
            <w:pPr>
              <w:jc w:val="center"/>
            </w:pPr>
            <w:r w:rsidRPr="1109B668">
              <w:rPr>
                <w:sz w:val="16"/>
                <w:szCs w:val="16"/>
              </w:rPr>
              <w:t>Workflow</w:t>
            </w:r>
          </w:p>
        </w:tc>
        <w:tc>
          <w:tcPr>
            <w:tcW w:w="734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33851" w14:textId="77777777" w:rsidR="00ED3109" w:rsidRDefault="00B0269F">
            <w:proofErr w:type="spellStart"/>
            <w:r>
              <w:rPr>
                <w:sz w:val="16"/>
              </w:rPr>
              <w:t>Mengarahkan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transaksi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melalui</w:t>
            </w:r>
            <w:proofErr w:type="spellEnd"/>
            <w:r>
              <w:rPr>
                <w:sz w:val="16"/>
              </w:rPr>
              <w:t xml:space="preserve"> AP/Receiver, Tax, Acknowledger/Treasury, </w:t>
            </w:r>
            <w:proofErr w:type="spellStart"/>
            <w:r>
              <w:rPr>
                <w:sz w:val="16"/>
              </w:rPr>
              <w:t>pejabat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persetujuan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hingga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pembuatan</w:t>
            </w:r>
            <w:proofErr w:type="spellEnd"/>
            <w:r>
              <w:rPr>
                <w:sz w:val="16"/>
              </w:rPr>
              <w:t xml:space="preserve"> bank voucher dan </w:t>
            </w:r>
            <w:proofErr w:type="spellStart"/>
            <w:r>
              <w:rPr>
                <w:sz w:val="16"/>
              </w:rPr>
              <w:t>pembayaran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53DA4C1F" w14:textId="77777777" w:rsidTr="1109B668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8A2A2" w14:textId="77777777" w:rsidR="00ED3109" w:rsidRDefault="00B0269F">
            <w:pPr>
              <w:jc w:val="center"/>
            </w:pPr>
            <w:r>
              <w:rPr>
                <w:sz w:val="16"/>
              </w:rPr>
              <w:t>FR-07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CA854" w14:textId="77777777" w:rsidR="00ED3109" w:rsidRDefault="1109B668" w:rsidP="1109B668">
            <w:pPr>
              <w:jc w:val="center"/>
            </w:pPr>
            <w:r w:rsidRPr="1109B668">
              <w:rPr>
                <w:sz w:val="16"/>
                <w:szCs w:val="16"/>
              </w:rPr>
              <w:t xml:space="preserve">Crosscheck dan </w:t>
            </w:r>
            <w:proofErr w:type="spellStart"/>
            <w:r w:rsidRPr="1109B668">
              <w:rPr>
                <w:sz w:val="16"/>
                <w:szCs w:val="16"/>
              </w:rPr>
              <w:t>Pengajuan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Ulang</w:t>
            </w:r>
            <w:proofErr w:type="spellEnd"/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CDEFE" w14:textId="77777777" w:rsidR="00ED3109" w:rsidRDefault="00B0269F">
            <w:r>
              <w:rPr>
                <w:sz w:val="16"/>
              </w:rPr>
              <w:t xml:space="preserve">Reviewer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mengembalikan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transaksi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komentar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wajib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Pengaju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memperbaiki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mengajukan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ulang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tanpa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menghapus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riwayat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535C3E6C" w14:textId="77777777" w:rsidTr="1109B668">
        <w:trPr>
          <w:jc w:val="center"/>
        </w:trPr>
        <w:tc>
          <w:tcPr>
            <w:tcW w:w="86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19D93" w14:textId="77777777" w:rsidR="00ED3109" w:rsidRDefault="00B0269F">
            <w:pPr>
              <w:jc w:val="center"/>
            </w:pPr>
            <w:r>
              <w:rPr>
                <w:sz w:val="16"/>
              </w:rPr>
              <w:t>FR-08</w:t>
            </w:r>
          </w:p>
        </w:tc>
        <w:tc>
          <w:tcPr>
            <w:tcW w:w="208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3F6C6" w14:textId="77777777" w:rsidR="00ED3109" w:rsidRDefault="1109B668">
            <w:pPr>
              <w:jc w:val="center"/>
            </w:pPr>
            <w:proofErr w:type="spellStart"/>
            <w:r w:rsidRPr="1109B668">
              <w:rPr>
                <w:sz w:val="16"/>
                <w:szCs w:val="16"/>
              </w:rPr>
              <w:t>Persetujuan</w:t>
            </w:r>
            <w:proofErr w:type="spellEnd"/>
          </w:p>
        </w:tc>
        <w:tc>
          <w:tcPr>
            <w:tcW w:w="734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BAF4D" w14:textId="77777777" w:rsidR="00ED3109" w:rsidRDefault="00B0269F">
            <w:proofErr w:type="spellStart"/>
            <w:r>
              <w:rPr>
                <w:sz w:val="16"/>
              </w:rPr>
              <w:t>Mendukung</w:t>
            </w:r>
            <w:proofErr w:type="spellEnd"/>
            <w:r>
              <w:rPr>
                <w:sz w:val="16"/>
              </w:rPr>
              <w:t xml:space="preserve"> approve, reject, return for correction, </w:t>
            </w:r>
            <w:proofErr w:type="spellStart"/>
            <w:r>
              <w:rPr>
                <w:sz w:val="16"/>
              </w:rPr>
              <w:t>delegasi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sah</w:t>
            </w:r>
            <w:proofErr w:type="spellEnd"/>
            <w:r>
              <w:rPr>
                <w:sz w:val="16"/>
              </w:rPr>
              <w:t xml:space="preserve">, timestamp, </w:t>
            </w:r>
            <w:proofErr w:type="spellStart"/>
            <w:r>
              <w:rPr>
                <w:sz w:val="16"/>
              </w:rPr>
              <w:t>komentar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pelacakan</w:t>
            </w:r>
            <w:proofErr w:type="spellEnd"/>
            <w:r>
              <w:rPr>
                <w:sz w:val="16"/>
              </w:rPr>
              <w:t xml:space="preserve"> status.</w:t>
            </w:r>
          </w:p>
        </w:tc>
      </w:tr>
      <w:tr w:rsidR="00ED3109" w14:paraId="7231A18B" w14:textId="77777777" w:rsidTr="1109B668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26BE0" w14:textId="77777777" w:rsidR="00ED3109" w:rsidRDefault="00B0269F">
            <w:pPr>
              <w:jc w:val="center"/>
            </w:pPr>
            <w:r>
              <w:rPr>
                <w:sz w:val="16"/>
              </w:rPr>
              <w:t>FR-09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D75AA" w14:textId="77777777" w:rsidR="00ED3109" w:rsidRDefault="1109B668">
            <w:pPr>
              <w:jc w:val="center"/>
            </w:pPr>
            <w:proofErr w:type="spellStart"/>
            <w:r w:rsidRPr="1109B668">
              <w:rPr>
                <w:sz w:val="16"/>
                <w:szCs w:val="16"/>
              </w:rPr>
              <w:t>Notifikasi</w:t>
            </w:r>
            <w:proofErr w:type="spellEnd"/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6586A" w14:textId="77777777" w:rsidR="00ED3109" w:rsidRDefault="00B0269F">
            <w:proofErr w:type="spellStart"/>
            <w:r>
              <w:rPr>
                <w:sz w:val="16"/>
              </w:rPr>
              <w:t>Notifikasi</w:t>
            </w:r>
            <w:proofErr w:type="spellEnd"/>
            <w:r>
              <w:rPr>
                <w:sz w:val="16"/>
              </w:rPr>
              <w:t xml:space="preserve"> email dan </w:t>
            </w:r>
            <w:proofErr w:type="spellStart"/>
            <w:r>
              <w:rPr>
                <w:sz w:val="16"/>
              </w:rPr>
              <w:t>aplikasi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pengajuan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pengembalian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tugas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tertunda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persetujuan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penolakan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keterlambatan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tindakan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penyelesaian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66B718B3" w14:textId="77777777" w:rsidTr="1109B668">
        <w:trPr>
          <w:jc w:val="center"/>
        </w:trPr>
        <w:tc>
          <w:tcPr>
            <w:tcW w:w="86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B7E24" w14:textId="77777777" w:rsidR="00ED3109" w:rsidRDefault="00B0269F">
            <w:pPr>
              <w:jc w:val="center"/>
            </w:pPr>
            <w:r>
              <w:rPr>
                <w:sz w:val="16"/>
              </w:rPr>
              <w:t>FR-10</w:t>
            </w:r>
          </w:p>
        </w:tc>
        <w:tc>
          <w:tcPr>
            <w:tcW w:w="208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AA535" w14:textId="77777777" w:rsidR="00ED3109" w:rsidRDefault="1109B668" w:rsidP="1109B668">
            <w:pPr>
              <w:jc w:val="center"/>
            </w:pPr>
            <w:r w:rsidRPr="1109B668">
              <w:rPr>
                <w:sz w:val="16"/>
                <w:szCs w:val="16"/>
              </w:rPr>
              <w:t xml:space="preserve">Proses </w:t>
            </w:r>
            <w:proofErr w:type="spellStart"/>
            <w:r w:rsidRPr="1109B668">
              <w:rPr>
                <w:sz w:val="16"/>
                <w:szCs w:val="16"/>
              </w:rPr>
              <w:t>Pembayaran</w:t>
            </w:r>
            <w:proofErr w:type="spellEnd"/>
          </w:p>
        </w:tc>
        <w:tc>
          <w:tcPr>
            <w:tcW w:w="734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FF39D" w14:textId="6CA4C4A6" w:rsidR="00ED3109" w:rsidRDefault="1109B668">
            <w:proofErr w:type="spellStart"/>
            <w:r w:rsidRPr="1109B668">
              <w:rPr>
                <w:sz w:val="16"/>
                <w:szCs w:val="16"/>
              </w:rPr>
              <w:t>Mencatat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referensi</w:t>
            </w:r>
            <w:proofErr w:type="spellEnd"/>
            <w:r w:rsidRPr="1109B668">
              <w:rPr>
                <w:sz w:val="16"/>
                <w:szCs w:val="16"/>
              </w:rPr>
              <w:t xml:space="preserve"> bank voucher/</w:t>
            </w:r>
            <w:proofErr w:type="spellStart"/>
            <w:r w:rsidRPr="1109B668">
              <w:rPr>
                <w:sz w:val="16"/>
                <w:szCs w:val="16"/>
              </w:rPr>
              <w:t>pembayaran</w:t>
            </w:r>
            <w:proofErr w:type="spellEnd"/>
            <w:r w:rsidRPr="1109B668">
              <w:rPr>
                <w:sz w:val="16"/>
                <w:szCs w:val="16"/>
              </w:rPr>
              <w:t xml:space="preserve">, status, </w:t>
            </w:r>
            <w:proofErr w:type="spellStart"/>
            <w:r w:rsidRPr="1109B668">
              <w:rPr>
                <w:sz w:val="16"/>
                <w:szCs w:val="16"/>
              </w:rPr>
              <w:t>tanggal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pembayaran</w:t>
            </w:r>
            <w:proofErr w:type="spellEnd"/>
            <w:r w:rsidRPr="1109B668">
              <w:rPr>
                <w:sz w:val="16"/>
                <w:szCs w:val="16"/>
              </w:rPr>
              <w:t xml:space="preserve">, </w:t>
            </w:r>
            <w:proofErr w:type="spellStart"/>
            <w:r w:rsidRPr="1109B668">
              <w:rPr>
                <w:sz w:val="16"/>
                <w:szCs w:val="16"/>
              </w:rPr>
              <w:t>serta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r w:rsidRPr="003978A0">
              <w:rPr>
                <w:sz w:val="16"/>
                <w:szCs w:val="16"/>
              </w:rPr>
              <w:t>No</w:t>
            </w:r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dokumen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pendukung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sesuai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hak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akses</w:t>
            </w:r>
            <w:proofErr w:type="spellEnd"/>
            <w:r w:rsidRPr="1109B668">
              <w:rPr>
                <w:sz w:val="16"/>
                <w:szCs w:val="16"/>
              </w:rPr>
              <w:t>.</w:t>
            </w:r>
          </w:p>
        </w:tc>
      </w:tr>
      <w:tr w:rsidR="00ED3109" w14:paraId="42A8C732" w14:textId="77777777" w:rsidTr="1109B668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9F6BE" w14:textId="77777777" w:rsidR="00ED3109" w:rsidRDefault="00B0269F">
            <w:pPr>
              <w:jc w:val="center"/>
            </w:pPr>
            <w:r>
              <w:rPr>
                <w:sz w:val="16"/>
              </w:rPr>
              <w:t>FR-11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96DEA" w14:textId="77777777" w:rsidR="00ED3109" w:rsidRDefault="1109B668" w:rsidP="1109B668">
            <w:pPr>
              <w:jc w:val="center"/>
            </w:pPr>
            <w:r w:rsidRPr="1109B668">
              <w:rPr>
                <w:sz w:val="16"/>
                <w:szCs w:val="16"/>
              </w:rPr>
              <w:t xml:space="preserve">Dashboard dan </w:t>
            </w:r>
            <w:proofErr w:type="spellStart"/>
            <w:r w:rsidRPr="1109B668">
              <w:rPr>
                <w:sz w:val="16"/>
                <w:szCs w:val="16"/>
              </w:rPr>
              <w:t>Laporan</w:t>
            </w:r>
            <w:proofErr w:type="spellEnd"/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AFD0D" w14:textId="77777777" w:rsidR="00ED3109" w:rsidRDefault="00B0269F">
            <w:r>
              <w:rPr>
                <w:sz w:val="16"/>
              </w:rPr>
              <w:t xml:space="preserve">Dashboard </w:t>
            </w:r>
            <w:proofErr w:type="spellStart"/>
            <w:r>
              <w:rPr>
                <w:sz w:val="16"/>
              </w:rPr>
              <w:t>berbasis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peran</w:t>
            </w:r>
            <w:proofErr w:type="spellEnd"/>
            <w:r>
              <w:rPr>
                <w:sz w:val="16"/>
              </w:rPr>
              <w:t xml:space="preserve">, aging, </w:t>
            </w:r>
            <w:proofErr w:type="spellStart"/>
            <w:r>
              <w:rPr>
                <w:sz w:val="16"/>
              </w:rPr>
              <w:t>tindakan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tertunda</w:t>
            </w:r>
            <w:proofErr w:type="spellEnd"/>
            <w:r>
              <w:rPr>
                <w:sz w:val="16"/>
              </w:rPr>
              <w:t xml:space="preserve">, status, </w:t>
            </w:r>
            <w:proofErr w:type="spellStart"/>
            <w:r>
              <w:rPr>
                <w:sz w:val="16"/>
              </w:rPr>
              <w:t>waktu</w:t>
            </w:r>
            <w:proofErr w:type="spellEnd"/>
            <w:r>
              <w:rPr>
                <w:sz w:val="16"/>
              </w:rPr>
              <w:t xml:space="preserve"> proses, volume </w:t>
            </w:r>
            <w:proofErr w:type="spellStart"/>
            <w:r>
              <w:rPr>
                <w:sz w:val="16"/>
              </w:rPr>
              <w:t>transaksi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alasan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penolakan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ekspor</w:t>
            </w:r>
            <w:proofErr w:type="spellEnd"/>
            <w:r>
              <w:rPr>
                <w:sz w:val="16"/>
              </w:rPr>
              <w:t xml:space="preserve"> data.</w:t>
            </w:r>
          </w:p>
        </w:tc>
      </w:tr>
      <w:tr w:rsidR="00ED3109" w14:paraId="27ACDE08" w14:textId="77777777" w:rsidTr="1109B668">
        <w:trPr>
          <w:jc w:val="center"/>
        </w:trPr>
        <w:tc>
          <w:tcPr>
            <w:tcW w:w="86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173B2" w14:textId="77777777" w:rsidR="00ED3109" w:rsidRDefault="00B0269F">
            <w:pPr>
              <w:jc w:val="center"/>
            </w:pPr>
            <w:r>
              <w:rPr>
                <w:sz w:val="16"/>
              </w:rPr>
              <w:t>FR-12</w:t>
            </w:r>
          </w:p>
        </w:tc>
        <w:tc>
          <w:tcPr>
            <w:tcW w:w="208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FE4C1" w14:textId="77777777" w:rsidR="00ED3109" w:rsidRDefault="1109B668">
            <w:pPr>
              <w:jc w:val="center"/>
            </w:pPr>
            <w:r w:rsidRPr="1109B668">
              <w:rPr>
                <w:sz w:val="16"/>
                <w:szCs w:val="16"/>
              </w:rPr>
              <w:t>Jejak Audit</w:t>
            </w:r>
          </w:p>
        </w:tc>
        <w:tc>
          <w:tcPr>
            <w:tcW w:w="734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EAE7D" w14:textId="77777777" w:rsidR="00ED3109" w:rsidRDefault="00B0269F">
            <w:r>
              <w:rPr>
                <w:sz w:val="16"/>
              </w:rPr>
              <w:t xml:space="preserve">Log yang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mudah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dimanipulasi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login, </w:t>
            </w:r>
            <w:proofErr w:type="spellStart"/>
            <w:r>
              <w:rPr>
                <w:sz w:val="16"/>
              </w:rPr>
              <w:t>perubahan</w:t>
            </w:r>
            <w:proofErr w:type="spellEnd"/>
            <w:r>
              <w:rPr>
                <w:sz w:val="16"/>
              </w:rPr>
              <w:t xml:space="preserve"> data, </w:t>
            </w:r>
            <w:proofErr w:type="spellStart"/>
            <w:r>
              <w:rPr>
                <w:sz w:val="16"/>
              </w:rPr>
              <w:t>tindakan</w:t>
            </w:r>
            <w:proofErr w:type="spellEnd"/>
            <w:r>
              <w:rPr>
                <w:sz w:val="16"/>
              </w:rPr>
              <w:t xml:space="preserve"> workflow, </w:t>
            </w:r>
            <w:proofErr w:type="spellStart"/>
            <w:r>
              <w:rPr>
                <w:sz w:val="16"/>
              </w:rPr>
              <w:t>revisi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dokumen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perubahan</w:t>
            </w:r>
            <w:proofErr w:type="spellEnd"/>
            <w:r>
              <w:rPr>
                <w:sz w:val="16"/>
              </w:rPr>
              <w:t xml:space="preserve"> status, dan </w:t>
            </w:r>
            <w:proofErr w:type="spellStart"/>
            <w:r>
              <w:rPr>
                <w:sz w:val="16"/>
              </w:rPr>
              <w:t>tindakan</w:t>
            </w:r>
            <w:proofErr w:type="spellEnd"/>
            <w:r>
              <w:rPr>
                <w:sz w:val="16"/>
              </w:rPr>
              <w:t xml:space="preserve"> administrator.</w:t>
            </w:r>
          </w:p>
        </w:tc>
      </w:tr>
      <w:tr w:rsidR="00ED3109" w14:paraId="45DC3C1B" w14:textId="77777777" w:rsidTr="1109B668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8A8A0" w14:textId="77777777" w:rsidR="00ED3109" w:rsidRDefault="00B0269F">
            <w:pPr>
              <w:jc w:val="center"/>
            </w:pPr>
            <w:r>
              <w:rPr>
                <w:sz w:val="16"/>
              </w:rPr>
              <w:t>FR-13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1A42A" w14:textId="77777777" w:rsidR="00ED3109" w:rsidRDefault="1109B668" w:rsidP="1109B668">
            <w:pPr>
              <w:jc w:val="center"/>
            </w:pPr>
            <w:proofErr w:type="spellStart"/>
            <w:r w:rsidRPr="1109B668">
              <w:rPr>
                <w:sz w:val="16"/>
                <w:szCs w:val="16"/>
              </w:rPr>
              <w:t>Manajemen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A5EDD" w14:textId="77777777" w:rsidR="00ED3109" w:rsidRDefault="00B0269F">
            <w:r>
              <w:rPr>
                <w:sz w:val="16"/>
              </w:rPr>
              <w:t xml:space="preserve">Upload, preview/download </w:t>
            </w:r>
            <w:proofErr w:type="spellStart"/>
            <w:r>
              <w:rPr>
                <w:sz w:val="16"/>
              </w:rPr>
              <w:t>berdasarkan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akses</w:t>
            </w:r>
            <w:proofErr w:type="spellEnd"/>
            <w:r>
              <w:rPr>
                <w:sz w:val="16"/>
              </w:rPr>
              <w:t xml:space="preserve">, versioning, metadata, </w:t>
            </w:r>
            <w:proofErr w:type="spellStart"/>
            <w:r>
              <w:rPr>
                <w:sz w:val="16"/>
              </w:rPr>
              <w:t>retensi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pencarian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pengambilan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dokumen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secara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aman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07169671" w14:textId="77777777" w:rsidTr="1109B668">
        <w:trPr>
          <w:jc w:val="center"/>
        </w:trPr>
        <w:tc>
          <w:tcPr>
            <w:tcW w:w="86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5A333" w14:textId="77777777" w:rsidR="00ED3109" w:rsidRDefault="00B0269F">
            <w:pPr>
              <w:jc w:val="center"/>
            </w:pPr>
            <w:r>
              <w:rPr>
                <w:sz w:val="16"/>
              </w:rPr>
              <w:t>FR-14</w:t>
            </w:r>
          </w:p>
        </w:tc>
        <w:tc>
          <w:tcPr>
            <w:tcW w:w="208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F7C2C" w14:textId="77777777" w:rsidR="00ED3109" w:rsidRDefault="1109B668">
            <w:pPr>
              <w:jc w:val="center"/>
            </w:pPr>
            <w:r w:rsidRPr="1109B668">
              <w:rPr>
                <w:sz w:val="16"/>
                <w:szCs w:val="16"/>
              </w:rPr>
              <w:t>Master Data</w:t>
            </w:r>
          </w:p>
        </w:tc>
        <w:tc>
          <w:tcPr>
            <w:tcW w:w="734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AD83C" w14:textId="77777777" w:rsidR="00ED3109" w:rsidRDefault="00B0269F">
            <w:proofErr w:type="spellStart"/>
            <w:r>
              <w:rPr>
                <w:sz w:val="16"/>
              </w:rPr>
              <w:t>Pengelolaan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referensi</w:t>
            </w:r>
            <w:proofErr w:type="spellEnd"/>
            <w:r>
              <w:rPr>
                <w:sz w:val="16"/>
              </w:rPr>
              <w:t xml:space="preserve"> vendor, </w:t>
            </w:r>
            <w:proofErr w:type="spellStart"/>
            <w:r>
              <w:rPr>
                <w:sz w:val="16"/>
              </w:rPr>
              <w:t>pengguna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peran</w:t>
            </w:r>
            <w:proofErr w:type="spellEnd"/>
            <w:r>
              <w:rPr>
                <w:sz w:val="16"/>
              </w:rPr>
              <w:t xml:space="preserve">, parameter workflow, </w:t>
            </w:r>
            <w:proofErr w:type="spellStart"/>
            <w:r>
              <w:rPr>
                <w:sz w:val="16"/>
              </w:rPr>
              <w:t>referensi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pajak</w:t>
            </w:r>
            <w:proofErr w:type="spellEnd"/>
            <w:r>
              <w:rPr>
                <w:sz w:val="16"/>
              </w:rPr>
              <w:t xml:space="preserve">/WHT, template </w:t>
            </w:r>
            <w:proofErr w:type="spellStart"/>
            <w:r>
              <w:rPr>
                <w:sz w:val="16"/>
              </w:rPr>
              <w:t>notifikasi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pengaturan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aplikasi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2744F726" w14:textId="77777777" w:rsidTr="1109B668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EA743" w14:textId="77777777" w:rsidR="00ED3109" w:rsidRDefault="00B0269F">
            <w:pPr>
              <w:jc w:val="center"/>
            </w:pPr>
            <w:r>
              <w:rPr>
                <w:sz w:val="16"/>
              </w:rPr>
              <w:lastRenderedPageBreak/>
              <w:t>FR-15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24204" w14:textId="77777777" w:rsidR="00ED3109" w:rsidRDefault="1109B668">
            <w:pPr>
              <w:jc w:val="center"/>
            </w:pPr>
            <w:proofErr w:type="spellStart"/>
            <w:r w:rsidRPr="1109B668">
              <w:rPr>
                <w:sz w:val="16"/>
                <w:szCs w:val="16"/>
              </w:rPr>
              <w:t>Administrasi</w:t>
            </w:r>
            <w:proofErr w:type="spellEnd"/>
          </w:p>
        </w:tc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0CCC7" w14:textId="77777777" w:rsidR="00ED3109" w:rsidRDefault="00B0269F">
            <w:proofErr w:type="spellStart"/>
            <w:r>
              <w:rPr>
                <w:sz w:val="16"/>
              </w:rPr>
              <w:t>Konfigurasi</w:t>
            </w:r>
            <w:proofErr w:type="spellEnd"/>
            <w:r>
              <w:rPr>
                <w:sz w:val="16"/>
              </w:rPr>
              <w:t xml:space="preserve">, monitoring, </w:t>
            </w:r>
            <w:proofErr w:type="spellStart"/>
            <w:r>
              <w:rPr>
                <w:sz w:val="16"/>
              </w:rPr>
              <w:t>pencarian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transaksi</w:t>
            </w:r>
            <w:proofErr w:type="spellEnd"/>
            <w:r>
              <w:rPr>
                <w:sz w:val="16"/>
              </w:rPr>
              <w:t xml:space="preserve">, review </w:t>
            </w:r>
            <w:proofErr w:type="spellStart"/>
            <w:r>
              <w:rPr>
                <w:sz w:val="16"/>
              </w:rPr>
              <w:t>akses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ekspor</w:t>
            </w:r>
            <w:proofErr w:type="spellEnd"/>
            <w:r>
              <w:rPr>
                <w:sz w:val="16"/>
              </w:rPr>
              <w:t xml:space="preserve"> audit, dan </w:t>
            </w:r>
            <w:proofErr w:type="spellStart"/>
            <w:r>
              <w:rPr>
                <w:sz w:val="16"/>
              </w:rPr>
              <w:t>koreksi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terkendali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tanpa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menghapus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riwayat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5A39BBE3" w14:textId="77777777" w:rsidR="00ED3109" w:rsidRDefault="00ED3109">
      <w:pPr>
        <w:spacing w:after="40"/>
      </w:pPr>
    </w:p>
    <w:p w14:paraId="2BCB510D" w14:textId="77777777" w:rsidR="00ED3109" w:rsidRDefault="00B0269F">
      <w:pPr>
        <w:pStyle w:val="Heading1"/>
      </w:pPr>
      <w:r>
        <w:t xml:space="preserve">8. </w:t>
      </w:r>
      <w:proofErr w:type="spellStart"/>
      <w:r>
        <w:t>Kelas</w:t>
      </w:r>
      <w:proofErr w:type="spellEnd"/>
      <w:r>
        <w:t xml:space="preserve"> Akses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Indikatif</w:t>
      </w:r>
      <w:proofErr w:type="spellEnd"/>
    </w:p>
    <w:p w14:paraId="319179DE" w14:textId="77777777" w:rsidR="00ED3109" w:rsidRDefault="00B0269F">
      <w:proofErr w:type="spellStart"/>
      <w:r>
        <w:t>Matriks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final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workshop </w:t>
      </w:r>
      <w:proofErr w:type="spellStart"/>
      <w:r>
        <w:t>kebutuhan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dan workflow existing: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5"/>
        <w:gridCol w:w="7365"/>
      </w:tblGrid>
      <w:tr w:rsidR="00ED3109" w14:paraId="2AA5ED7F" w14:textId="77777777" w:rsidTr="1109B668">
        <w:trPr>
          <w:tblHeader/>
          <w:jc w:val="center"/>
        </w:trPr>
        <w:tc>
          <w:tcPr>
            <w:tcW w:w="2736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79718" w14:textId="77777777" w:rsidR="00ED3109" w:rsidRDefault="00B0269F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Kelas</w:t>
            </w:r>
            <w:proofErr w:type="spellEnd"/>
            <w:r>
              <w:rPr>
                <w:b/>
                <w:color w:val="FFFFFF"/>
                <w:sz w:val="18"/>
              </w:rPr>
              <w:t xml:space="preserve"> Akses</w:t>
            </w:r>
          </w:p>
        </w:tc>
        <w:tc>
          <w:tcPr>
            <w:tcW w:w="7488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49137" w14:textId="77777777" w:rsidR="00ED3109" w:rsidRDefault="00B0269F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Hak Akses </w:t>
            </w:r>
            <w:proofErr w:type="spellStart"/>
            <w:r>
              <w:rPr>
                <w:b/>
                <w:color w:val="FFFFFF"/>
                <w:sz w:val="18"/>
              </w:rPr>
              <w:t>Indikatif</w:t>
            </w:r>
            <w:proofErr w:type="spellEnd"/>
          </w:p>
        </w:tc>
      </w:tr>
      <w:tr w:rsidR="00ED3109" w14:paraId="0B27E4F0" w14:textId="77777777" w:rsidTr="1109B668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F0119" w14:textId="77777777" w:rsidR="00ED3109" w:rsidRDefault="1109B668">
            <w:r w:rsidRPr="1109B668">
              <w:rPr>
                <w:sz w:val="17"/>
                <w:szCs w:val="17"/>
              </w:rPr>
              <w:t xml:space="preserve">Founder / Administrator </w:t>
            </w:r>
            <w:proofErr w:type="spellStart"/>
            <w:r w:rsidRPr="1109B668">
              <w:rPr>
                <w:sz w:val="17"/>
                <w:szCs w:val="17"/>
              </w:rPr>
              <w:t>Sistem</w:t>
            </w:r>
            <w:proofErr w:type="spellEnd"/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04B79" w14:textId="77777777" w:rsidR="00ED3109" w:rsidRDefault="00B0269F">
            <w:proofErr w:type="spellStart"/>
            <w:r>
              <w:rPr>
                <w:sz w:val="17"/>
              </w:rPr>
              <w:t>Konfigurasi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administrasi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peran</w:t>
            </w:r>
            <w:proofErr w:type="spellEnd"/>
            <w:r>
              <w:rPr>
                <w:sz w:val="17"/>
              </w:rPr>
              <w:t xml:space="preserve">, master data, monitoring, </w:t>
            </w:r>
            <w:proofErr w:type="spellStart"/>
            <w:r>
              <w:rPr>
                <w:sz w:val="17"/>
              </w:rPr>
              <w:t>serta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akses</w:t>
            </w:r>
            <w:proofErr w:type="spellEnd"/>
            <w:r>
              <w:rPr>
                <w:sz w:val="17"/>
              </w:rPr>
              <w:t xml:space="preserve"> audit. Hak </w:t>
            </w:r>
            <w:proofErr w:type="spellStart"/>
            <w:r>
              <w:rPr>
                <w:sz w:val="17"/>
              </w:rPr>
              <w:t>persetujuan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bisnis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hanya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diberikan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jika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ditetapkan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secara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terpisah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2DE87681" w14:textId="77777777" w:rsidTr="1109B668">
        <w:trPr>
          <w:jc w:val="center"/>
        </w:trPr>
        <w:tc>
          <w:tcPr>
            <w:tcW w:w="273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AAB72" w14:textId="77777777" w:rsidR="00ED3109" w:rsidRDefault="1109B668" w:rsidP="1109B668">
            <w:r w:rsidRPr="1109B668">
              <w:rPr>
                <w:sz w:val="17"/>
                <w:szCs w:val="17"/>
              </w:rPr>
              <w:t>Vendor</w:t>
            </w:r>
          </w:p>
        </w:tc>
        <w:tc>
          <w:tcPr>
            <w:tcW w:w="748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4227F" w14:textId="761FCB09" w:rsidR="00ED3109" w:rsidRDefault="00B0269F">
            <w:proofErr w:type="spellStart"/>
            <w:r>
              <w:rPr>
                <w:sz w:val="17"/>
              </w:rPr>
              <w:t>Mengajukan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memantau</w:t>
            </w:r>
            <w:proofErr w:type="spellEnd"/>
            <w:r>
              <w:rPr>
                <w:sz w:val="17"/>
              </w:rPr>
              <w:t xml:space="preserve"> invoice </w:t>
            </w:r>
            <w:proofErr w:type="spellStart"/>
            <w:r>
              <w:rPr>
                <w:sz w:val="17"/>
              </w:rPr>
              <w:t>milik</w:t>
            </w:r>
            <w:proofErr w:type="spellEnd"/>
            <w:r>
              <w:rPr>
                <w:sz w:val="17"/>
              </w:rPr>
              <w:t xml:space="preserve"> vendor, </w:t>
            </w:r>
            <w:proofErr w:type="spellStart"/>
            <w:r>
              <w:rPr>
                <w:sz w:val="17"/>
              </w:rPr>
              <w:t>menanggapi</w:t>
            </w:r>
            <w:proofErr w:type="spellEnd"/>
            <w:r>
              <w:rPr>
                <w:sz w:val="17"/>
              </w:rPr>
              <w:t xml:space="preserve"> </w:t>
            </w:r>
            <w:r w:rsidR="006978DC">
              <w:rPr>
                <w:sz w:val="17"/>
              </w:rPr>
              <w:t>cross-check</w:t>
            </w:r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mengunggah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revisi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hanya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organisasinya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sendiri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25796E1C" w14:textId="77777777" w:rsidTr="1109B668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10F45" w14:textId="77777777" w:rsidR="00ED3109" w:rsidRDefault="1109B668">
            <w:r w:rsidRPr="1109B668">
              <w:rPr>
                <w:sz w:val="17"/>
                <w:szCs w:val="17"/>
              </w:rPr>
              <w:t>Requester / Employee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AC7DA" w14:textId="77777777" w:rsidR="00ED3109" w:rsidRDefault="00B0269F">
            <w:proofErr w:type="spellStart"/>
            <w:r>
              <w:rPr>
                <w:sz w:val="17"/>
              </w:rPr>
              <w:t>Mengajukan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memantau</w:t>
            </w:r>
            <w:proofErr w:type="spellEnd"/>
            <w:r>
              <w:rPr>
                <w:sz w:val="17"/>
              </w:rPr>
              <w:t xml:space="preserve"> invoice non-PO/internal yang </w:t>
            </w:r>
            <w:proofErr w:type="spellStart"/>
            <w:r>
              <w:rPr>
                <w:sz w:val="17"/>
              </w:rPr>
              <w:t>berwenang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menanggapi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koreksi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2EC9C5A1" w14:textId="77777777" w:rsidTr="1109B668">
        <w:trPr>
          <w:jc w:val="center"/>
        </w:trPr>
        <w:tc>
          <w:tcPr>
            <w:tcW w:w="273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4B9E4" w14:textId="77777777" w:rsidR="00ED3109" w:rsidRDefault="1109B668" w:rsidP="1109B668">
            <w:r w:rsidRPr="1109B668">
              <w:rPr>
                <w:sz w:val="17"/>
                <w:szCs w:val="17"/>
              </w:rPr>
              <w:t>AP / Receiver</w:t>
            </w:r>
          </w:p>
        </w:tc>
        <w:tc>
          <w:tcPr>
            <w:tcW w:w="748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4CE77" w14:textId="327AF3E4" w:rsidR="00ED3109" w:rsidRDefault="00B0269F">
            <w:proofErr w:type="spellStart"/>
            <w:r>
              <w:rPr>
                <w:sz w:val="17"/>
              </w:rPr>
              <w:t>Memeriksa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kelengkapan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keabsahan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mengklasifikasikan</w:t>
            </w:r>
            <w:proofErr w:type="spellEnd"/>
            <w:r>
              <w:rPr>
                <w:sz w:val="17"/>
              </w:rPr>
              <w:t xml:space="preserve"> PO/non-PO, </w:t>
            </w:r>
            <w:proofErr w:type="spellStart"/>
            <w:r>
              <w:rPr>
                <w:sz w:val="17"/>
              </w:rPr>
              <w:t>meminta</w:t>
            </w:r>
            <w:proofErr w:type="spellEnd"/>
            <w:r>
              <w:rPr>
                <w:sz w:val="17"/>
              </w:rPr>
              <w:t xml:space="preserve"> </w:t>
            </w:r>
            <w:r w:rsidR="006978DC">
              <w:rPr>
                <w:sz w:val="17"/>
              </w:rPr>
              <w:t>cross-check</w:t>
            </w:r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meneruskan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transaksi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22C89046" w14:textId="77777777" w:rsidTr="1109B668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6C1ED" w14:textId="77777777" w:rsidR="00ED3109" w:rsidRDefault="1109B668" w:rsidP="1109B668">
            <w:r w:rsidRPr="1109B668">
              <w:rPr>
                <w:sz w:val="17"/>
                <w:szCs w:val="17"/>
              </w:rPr>
              <w:t>Tax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63173" w14:textId="77777777" w:rsidR="00ED3109" w:rsidRDefault="00B0269F">
            <w:proofErr w:type="spellStart"/>
            <w:r>
              <w:rPr>
                <w:sz w:val="17"/>
              </w:rPr>
              <w:t>Memeriksa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keabsahan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pajak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WHT, </w:t>
            </w:r>
            <w:proofErr w:type="spellStart"/>
            <w:r>
              <w:rPr>
                <w:sz w:val="17"/>
              </w:rPr>
              <w:t>kemudian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mengembalikan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meloloskan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472BB3A5" w14:textId="77777777" w:rsidTr="1109B668">
        <w:trPr>
          <w:jc w:val="center"/>
        </w:trPr>
        <w:tc>
          <w:tcPr>
            <w:tcW w:w="273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FBE36" w14:textId="77777777" w:rsidR="00ED3109" w:rsidRDefault="1109B668">
            <w:r w:rsidRPr="1109B668">
              <w:rPr>
                <w:sz w:val="17"/>
                <w:szCs w:val="17"/>
              </w:rPr>
              <w:t xml:space="preserve">Treasury </w:t>
            </w:r>
          </w:p>
        </w:tc>
        <w:tc>
          <w:tcPr>
            <w:tcW w:w="748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8EF4B" w14:textId="77777777" w:rsidR="00ED3109" w:rsidRDefault="00B0269F">
            <w:proofErr w:type="spellStart"/>
            <w:r>
              <w:rPr>
                <w:sz w:val="17"/>
              </w:rPr>
              <w:t>Mengonfirmasi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kesiapan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pembayaran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menyiapkan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bank voucher, dan </w:t>
            </w:r>
            <w:proofErr w:type="spellStart"/>
            <w:r>
              <w:rPr>
                <w:sz w:val="17"/>
              </w:rPr>
              <w:t>memperbarui</w:t>
            </w:r>
            <w:proofErr w:type="spellEnd"/>
            <w:r>
              <w:rPr>
                <w:sz w:val="17"/>
              </w:rPr>
              <w:t xml:space="preserve"> status </w:t>
            </w:r>
            <w:proofErr w:type="spellStart"/>
            <w:r>
              <w:rPr>
                <w:sz w:val="17"/>
              </w:rPr>
              <w:t>pembayaran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1409C08B" w14:textId="77777777" w:rsidTr="1109B668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C0AEC" w14:textId="77777777" w:rsidR="00ED3109" w:rsidRDefault="1109B668" w:rsidP="1109B668">
            <w:r w:rsidRPr="1109B668">
              <w:rPr>
                <w:sz w:val="17"/>
                <w:szCs w:val="17"/>
              </w:rPr>
              <w:t>Senior Manager</w:t>
            </w:r>
          </w:p>
        </w:tc>
        <w:tc>
          <w:tcPr>
            <w:tcW w:w="74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54644" w14:textId="77777777" w:rsidR="00ED3109" w:rsidRDefault="00B0269F">
            <w:proofErr w:type="spellStart"/>
            <w:r>
              <w:rPr>
                <w:sz w:val="17"/>
              </w:rPr>
              <w:t>Meninjau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menyetujui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kewenangan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persetujuan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D3109" w14:paraId="57D2ED44" w14:textId="77777777" w:rsidTr="1109B668">
        <w:trPr>
          <w:jc w:val="center"/>
        </w:trPr>
        <w:tc>
          <w:tcPr>
            <w:tcW w:w="273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014D2" w14:textId="77777777" w:rsidR="00ED3109" w:rsidRDefault="1109B668" w:rsidP="1109B668">
            <w:r w:rsidRPr="1109B668">
              <w:rPr>
                <w:sz w:val="17"/>
                <w:szCs w:val="17"/>
              </w:rPr>
              <w:t>GM Finance</w:t>
            </w:r>
          </w:p>
        </w:tc>
        <w:tc>
          <w:tcPr>
            <w:tcW w:w="748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60D87" w14:textId="1ADE9E4B" w:rsidR="00ED3109" w:rsidRDefault="00B0269F">
            <w:proofErr w:type="spellStart"/>
            <w:r>
              <w:rPr>
                <w:sz w:val="17"/>
              </w:rPr>
              <w:t>Memberikan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persetujuan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akhir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batas </w:t>
            </w:r>
            <w:proofErr w:type="spellStart"/>
            <w:r>
              <w:rPr>
                <w:sz w:val="17"/>
              </w:rPr>
              <w:t>kewenangan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41C8F396" w14:textId="77777777" w:rsidR="00ED3109" w:rsidRDefault="00ED3109">
      <w:pPr>
        <w:spacing w:after="40"/>
      </w:pPr>
    </w:p>
    <w:p w14:paraId="18D13CEF" w14:textId="77777777" w:rsidR="00ED3109" w:rsidRDefault="00B0269F">
      <w:pPr>
        <w:pStyle w:val="Heading1"/>
      </w:pPr>
      <w:r>
        <w:t xml:space="preserve">9. Alur Proses </w:t>
      </w:r>
      <w:proofErr w:type="spellStart"/>
      <w:r>
        <w:t>Standar</w:t>
      </w:r>
      <w:proofErr w:type="spellEnd"/>
    </w:p>
    <w:p w14:paraId="53781883" w14:textId="77777777" w:rsidR="00ED3109" w:rsidRDefault="00B0269F">
      <w:pPr>
        <w:pStyle w:val="ListNumber"/>
      </w:pPr>
      <w:proofErr w:type="spellStart"/>
      <w:r>
        <w:t>Pengajuan</w:t>
      </w:r>
      <w:proofErr w:type="spellEnd"/>
      <w:r>
        <w:t xml:space="preserve">: Vendor </w:t>
      </w:r>
      <w:proofErr w:type="spellStart"/>
      <w:r>
        <w:t>atau</w:t>
      </w:r>
      <w:proofErr w:type="spellEnd"/>
      <w:r>
        <w:t xml:space="preserve"> requester internal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PO </w:t>
      </w:r>
      <w:proofErr w:type="spellStart"/>
      <w:r>
        <w:t>atau</w:t>
      </w:r>
      <w:proofErr w:type="spellEnd"/>
      <w:r>
        <w:t xml:space="preserve"> non-PO dan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diwajibkan</w:t>
      </w:r>
      <w:proofErr w:type="spellEnd"/>
      <w:r>
        <w:t>.</w:t>
      </w:r>
    </w:p>
    <w:p w14:paraId="19890AC8" w14:textId="77777777" w:rsidR="00ED3109" w:rsidRDefault="00B0269F">
      <w:pPr>
        <w:pStyle w:val="ListNumber"/>
      </w:pPr>
      <w:r>
        <w:t>Pra-</w:t>
      </w:r>
      <w:proofErr w:type="spellStart"/>
      <w:r>
        <w:t>validasi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lampiran</w:t>
      </w:r>
      <w:proofErr w:type="spellEnd"/>
      <w:r>
        <w:t xml:space="preserve">, format,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, dan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32D9146F" w14:textId="77777777" w:rsidR="00ED3109" w:rsidRDefault="00B0269F">
      <w:pPr>
        <w:pStyle w:val="ListNumber"/>
      </w:pPr>
      <w:proofErr w:type="spellStart"/>
      <w:r>
        <w:t>Verifikasi</w:t>
      </w:r>
      <w:proofErr w:type="spellEnd"/>
      <w:r>
        <w:t xml:space="preserve"> AP/Receiver: Reviewer </w:t>
      </w:r>
      <w:proofErr w:type="spellStart"/>
      <w:r>
        <w:t>meloloskan</w:t>
      </w:r>
      <w:proofErr w:type="spellEnd"/>
      <w:r>
        <w:t xml:space="preserve"> invoice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crosscheck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>.</w:t>
      </w:r>
    </w:p>
    <w:p w14:paraId="75FD5DC4" w14:textId="77777777" w:rsidR="00ED3109" w:rsidRDefault="00B0269F">
      <w:pPr>
        <w:pStyle w:val="ListNumber"/>
      </w:pPr>
      <w:proofErr w:type="spellStart"/>
      <w:r>
        <w:t>Verifikasi</w:t>
      </w:r>
      <w:proofErr w:type="spellEnd"/>
      <w:r>
        <w:t xml:space="preserve"> Tax: Tax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dan WHT,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meloloskan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invoice.</w:t>
      </w:r>
    </w:p>
    <w:p w14:paraId="32C1FBBE" w14:textId="2501C22E" w:rsidR="00ED3109" w:rsidRDefault="1109B668">
      <w:pPr>
        <w:pStyle w:val="ListNumber"/>
      </w:pPr>
      <w:r>
        <w:t>Acknowledgement</w:t>
      </w:r>
      <w:r w:rsidR="009842AA">
        <w:t xml:space="preserve"> </w:t>
      </w:r>
      <w:r>
        <w:t xml:space="preserve">Treasury: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777F422A" w14:textId="77777777" w:rsidR="00ED3109" w:rsidRDefault="00B0269F">
      <w:pPr>
        <w:pStyle w:val="ListNumber"/>
      </w:pPr>
      <w:proofErr w:type="spellStart"/>
      <w:r>
        <w:t>Persetujuan</w:t>
      </w:r>
      <w:proofErr w:type="spellEnd"/>
      <w:r>
        <w:t>: Senior Manager dan/</w:t>
      </w:r>
      <w:proofErr w:type="spellStart"/>
      <w:r>
        <w:t>atau</w:t>
      </w:r>
      <w:proofErr w:type="spellEnd"/>
      <w:r>
        <w:t xml:space="preserve"> GM Finance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yang </w:t>
      </w:r>
      <w:proofErr w:type="spellStart"/>
      <w:r>
        <w:t>dikonfigurasi</w:t>
      </w:r>
      <w:proofErr w:type="spellEnd"/>
      <w:r>
        <w:t>.</w:t>
      </w:r>
    </w:p>
    <w:p w14:paraId="3CD31760" w14:textId="76B7F08D" w:rsidR="00ED3109" w:rsidRPr="009842AA" w:rsidRDefault="1109B668" w:rsidP="1109B668">
      <w:pPr>
        <w:pStyle w:val="ListNumber"/>
      </w:pPr>
      <w:r w:rsidRPr="009842AA">
        <w:t xml:space="preserve">Bank voucher dan </w:t>
      </w:r>
      <w:proofErr w:type="spellStart"/>
      <w:r w:rsidRPr="009842AA">
        <w:t>pembayaran</w:t>
      </w:r>
      <w:proofErr w:type="spellEnd"/>
      <w:r w:rsidRPr="009842AA">
        <w:t xml:space="preserve">: Treasury </w:t>
      </w:r>
      <w:proofErr w:type="spellStart"/>
      <w:r w:rsidRPr="009842AA">
        <w:t>memproses</w:t>
      </w:r>
      <w:proofErr w:type="spellEnd"/>
      <w:r w:rsidRPr="009842AA">
        <w:t xml:space="preserve"> bank voucher </w:t>
      </w:r>
      <w:proofErr w:type="spellStart"/>
      <w:r w:rsidRPr="009842AA">
        <w:t>untuk</w:t>
      </w:r>
      <w:proofErr w:type="spellEnd"/>
      <w:r w:rsidRPr="009842AA">
        <w:t xml:space="preserve"> </w:t>
      </w:r>
      <w:proofErr w:type="spellStart"/>
      <w:r w:rsidRPr="009842AA">
        <w:t>dibayarkan</w:t>
      </w:r>
      <w:proofErr w:type="spellEnd"/>
      <w:r w:rsidRPr="009842AA">
        <w:t xml:space="preserve"> dan </w:t>
      </w:r>
      <w:proofErr w:type="spellStart"/>
      <w:r w:rsidRPr="009842AA">
        <w:t>mencatat</w:t>
      </w:r>
      <w:proofErr w:type="spellEnd"/>
      <w:r w:rsidRPr="009842AA">
        <w:t xml:space="preserve"> status </w:t>
      </w:r>
      <w:proofErr w:type="spellStart"/>
      <w:r w:rsidRPr="009842AA">
        <w:t>pembayaran</w:t>
      </w:r>
      <w:proofErr w:type="spellEnd"/>
      <w:r w:rsidRPr="009842AA">
        <w:t>.</w:t>
      </w:r>
    </w:p>
    <w:p w14:paraId="5A8C5D79" w14:textId="77777777" w:rsidR="00ED3109" w:rsidRDefault="00B0269F">
      <w:pPr>
        <w:pStyle w:val="ListNumber"/>
      </w:pPr>
      <w:proofErr w:type="spellStart"/>
      <w:r>
        <w:t>Penutupan</w:t>
      </w:r>
      <w:proofErr w:type="spellEnd"/>
      <w:r>
        <w:t xml:space="preserve"> dan </w:t>
      </w:r>
      <w:proofErr w:type="spellStart"/>
      <w:r>
        <w:t>arsip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audit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>.</w:t>
      </w:r>
    </w:p>
    <w:p w14:paraId="0A3EA04D" w14:textId="72332548" w:rsidR="00ED3109" w:rsidRDefault="00B0269F">
      <w:proofErr w:type="spellStart"/>
      <w:r>
        <w:t>Setiap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DA3B99">
        <w:t>cross-check</w:t>
      </w:r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loop </w:t>
      </w:r>
      <w:proofErr w:type="spellStart"/>
      <w:r>
        <w:t>terkendali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pengaju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Data </w:t>
      </w:r>
      <w:proofErr w:type="spellStart"/>
      <w:r>
        <w:t>awal</w:t>
      </w:r>
      <w:proofErr w:type="spellEnd"/>
      <w:r>
        <w:t xml:space="preserve">, data </w:t>
      </w:r>
      <w:proofErr w:type="spellStart"/>
      <w:r>
        <w:t>revisi</w:t>
      </w:r>
      <w:proofErr w:type="spellEnd"/>
      <w:r>
        <w:t xml:space="preserve">, </w:t>
      </w:r>
      <w:proofErr w:type="spellStart"/>
      <w:r>
        <w:t>komentar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,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>.</w:t>
      </w:r>
    </w:p>
    <w:p w14:paraId="28312663" w14:textId="77777777" w:rsidR="00ED3109" w:rsidRDefault="00B0269F">
      <w:pPr>
        <w:pStyle w:val="Heading1"/>
      </w:pPr>
      <w:r>
        <w:lastRenderedPageBreak/>
        <w:t xml:space="preserve">10.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  <w:r>
        <w:t xml:space="preserve"> dan Teknis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0"/>
        <w:gridCol w:w="8070"/>
      </w:tblGrid>
      <w:tr w:rsidR="00ED3109" w14:paraId="59C91A8C" w14:textId="77777777" w:rsidTr="1109B668">
        <w:trPr>
          <w:tblHeader/>
          <w:jc w:val="center"/>
        </w:trPr>
        <w:tc>
          <w:tcPr>
            <w:tcW w:w="2016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423D1" w14:textId="77777777" w:rsidR="00ED3109" w:rsidRDefault="00B0269F"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8208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21500" w14:textId="77777777" w:rsidR="00ED3109" w:rsidRDefault="00B0269F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Ketentuan</w:t>
            </w:r>
            <w:proofErr w:type="spellEnd"/>
          </w:p>
        </w:tc>
      </w:tr>
      <w:tr w:rsidR="00ED3109" w14:paraId="61B07E72" w14:textId="77777777" w:rsidTr="1109B668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46695" w14:textId="77777777" w:rsidR="00ED3109" w:rsidRDefault="00B0269F">
            <w:pPr>
              <w:jc w:val="center"/>
            </w:pPr>
            <w:proofErr w:type="spellStart"/>
            <w:r>
              <w:rPr>
                <w:sz w:val="16"/>
              </w:rPr>
              <w:t>Arsitektur</w:t>
            </w:r>
            <w:proofErr w:type="spellEnd"/>
          </w:p>
        </w:tc>
        <w:tc>
          <w:tcPr>
            <w:tcW w:w="8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CC7CB" w14:textId="75621ED7" w:rsidR="00ED3109" w:rsidRDefault="1109B668">
            <w:proofErr w:type="spellStart"/>
            <w:r w:rsidRPr="1109B668">
              <w:rPr>
                <w:sz w:val="16"/>
                <w:szCs w:val="16"/>
              </w:rPr>
              <w:t>Aplikasi</w:t>
            </w:r>
            <w:proofErr w:type="spellEnd"/>
            <w:r w:rsidRPr="1109B668">
              <w:rPr>
                <w:sz w:val="16"/>
                <w:szCs w:val="16"/>
              </w:rPr>
              <w:t xml:space="preserve"> web </w:t>
            </w:r>
            <w:proofErr w:type="spellStart"/>
            <w:r w:rsidRPr="1109B668">
              <w:rPr>
                <w:sz w:val="16"/>
                <w:szCs w:val="16"/>
              </w:rPr>
              <w:t>aman</w:t>
            </w:r>
            <w:proofErr w:type="spellEnd"/>
            <w:r w:rsidRPr="1109B668">
              <w:rPr>
                <w:sz w:val="16"/>
                <w:szCs w:val="16"/>
              </w:rPr>
              <w:t xml:space="preserve"> pada AWS </w:t>
            </w:r>
            <w:proofErr w:type="spellStart"/>
            <w:r w:rsidRPr="1109B668">
              <w:rPr>
                <w:sz w:val="16"/>
                <w:szCs w:val="16"/>
              </w:rPr>
              <w:t>dengan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pemisahan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komponen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aplikasi</w:t>
            </w:r>
            <w:proofErr w:type="spellEnd"/>
            <w:r w:rsidRPr="1109B668">
              <w:rPr>
                <w:sz w:val="16"/>
                <w:szCs w:val="16"/>
              </w:rPr>
              <w:t xml:space="preserve">, database, dan </w:t>
            </w:r>
            <w:proofErr w:type="spellStart"/>
            <w:r w:rsidRPr="1109B668">
              <w:rPr>
                <w:sz w:val="16"/>
                <w:szCs w:val="16"/>
              </w:rPr>
              <w:t>penyimpanan</w:t>
            </w:r>
            <w:proofErr w:type="spellEnd"/>
            <w:r w:rsidRPr="1109B668">
              <w:rPr>
                <w:sz w:val="16"/>
                <w:szCs w:val="16"/>
              </w:rPr>
              <w:t xml:space="preserve"> file </w:t>
            </w:r>
            <w:proofErr w:type="spellStart"/>
            <w:r w:rsidRPr="1109B668">
              <w:rPr>
                <w:sz w:val="16"/>
                <w:szCs w:val="16"/>
              </w:rPr>
              <w:t>sesuai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kebutuhan</w:t>
            </w:r>
            <w:proofErr w:type="spellEnd"/>
            <w:r w:rsidRPr="1109B668">
              <w:rPr>
                <w:sz w:val="16"/>
                <w:szCs w:val="16"/>
              </w:rPr>
              <w:t xml:space="preserve">. </w:t>
            </w:r>
            <w:proofErr w:type="spellStart"/>
            <w:r w:rsidR="00DA3B99">
              <w:rPr>
                <w:sz w:val="16"/>
                <w:szCs w:val="16"/>
              </w:rPr>
              <w:t>Poin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tambahan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jika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="00DA3B99">
              <w:rPr>
                <w:sz w:val="16"/>
                <w:szCs w:val="16"/>
              </w:rPr>
              <w:t>arsitektur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mendukung</w:t>
            </w:r>
            <w:proofErr w:type="spellEnd"/>
            <w:r w:rsidRPr="1109B668">
              <w:rPr>
                <w:sz w:val="16"/>
                <w:szCs w:val="16"/>
              </w:rPr>
              <w:t xml:space="preserve"> </w:t>
            </w:r>
            <w:proofErr w:type="spellStart"/>
            <w:r w:rsidRPr="1109B668">
              <w:rPr>
                <w:sz w:val="16"/>
                <w:szCs w:val="16"/>
              </w:rPr>
              <w:t>skalabilitas</w:t>
            </w:r>
            <w:proofErr w:type="spellEnd"/>
            <w:r w:rsidRPr="1109B668">
              <w:rPr>
                <w:sz w:val="16"/>
                <w:szCs w:val="16"/>
              </w:rPr>
              <w:t xml:space="preserve"> dan </w:t>
            </w:r>
            <w:proofErr w:type="spellStart"/>
            <w:r w:rsidRPr="1109B668">
              <w:rPr>
                <w:sz w:val="16"/>
                <w:szCs w:val="16"/>
              </w:rPr>
              <w:t>integrasi</w:t>
            </w:r>
            <w:proofErr w:type="spellEnd"/>
            <w:r w:rsidRPr="1109B668">
              <w:rPr>
                <w:sz w:val="16"/>
                <w:szCs w:val="16"/>
              </w:rPr>
              <w:t xml:space="preserve"> API di masa </w:t>
            </w:r>
            <w:proofErr w:type="spellStart"/>
            <w:r w:rsidRPr="1109B668">
              <w:rPr>
                <w:sz w:val="16"/>
                <w:szCs w:val="16"/>
              </w:rPr>
              <w:t>mendatang</w:t>
            </w:r>
            <w:proofErr w:type="spellEnd"/>
            <w:r w:rsidRPr="1109B668">
              <w:rPr>
                <w:sz w:val="16"/>
                <w:szCs w:val="16"/>
              </w:rPr>
              <w:t>.</w:t>
            </w:r>
          </w:p>
        </w:tc>
      </w:tr>
      <w:tr w:rsidR="00ED3109" w14:paraId="3A101259" w14:textId="77777777" w:rsidTr="1109B668">
        <w:trPr>
          <w:jc w:val="center"/>
        </w:trPr>
        <w:tc>
          <w:tcPr>
            <w:tcW w:w="20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4D3EB" w14:textId="77777777" w:rsidR="00ED3109" w:rsidRDefault="00B0269F">
            <w:pPr>
              <w:jc w:val="center"/>
            </w:pPr>
            <w:proofErr w:type="spellStart"/>
            <w:r>
              <w:rPr>
                <w:sz w:val="16"/>
              </w:rPr>
              <w:t>Responsif</w:t>
            </w:r>
            <w:proofErr w:type="spellEnd"/>
          </w:p>
        </w:tc>
        <w:tc>
          <w:tcPr>
            <w:tcW w:w="820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C5A0E" w14:textId="561FF73B" w:rsidR="00ED3109" w:rsidRDefault="00B0269F"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digunakan</w:t>
            </w:r>
            <w:proofErr w:type="spellEnd"/>
            <w:r>
              <w:rPr>
                <w:sz w:val="16"/>
              </w:rPr>
              <w:t xml:space="preserve"> </w:t>
            </w:r>
            <w:r w:rsidR="00B61008">
              <w:rPr>
                <w:sz w:val="16"/>
              </w:rPr>
              <w:t>web</w:t>
            </w:r>
            <w:r>
              <w:rPr>
                <w:sz w:val="16"/>
              </w:rPr>
              <w:t xml:space="preserve"> desktop, tablet, dan </w:t>
            </w:r>
            <w:proofErr w:type="spellStart"/>
            <w:r>
              <w:rPr>
                <w:sz w:val="16"/>
              </w:rPr>
              <w:t>ponsel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tanpa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aplikasi</w:t>
            </w:r>
            <w:proofErr w:type="spellEnd"/>
            <w:r>
              <w:rPr>
                <w:sz w:val="16"/>
              </w:rPr>
              <w:t xml:space="preserve"> mobile </w:t>
            </w:r>
            <w:proofErr w:type="spellStart"/>
            <w:r>
              <w:rPr>
                <w:sz w:val="16"/>
              </w:rPr>
              <w:t>terpisah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7EC02F99" w14:textId="77777777" w:rsidTr="1109B668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CA97A" w14:textId="77777777" w:rsidR="00ED3109" w:rsidRDefault="00B0269F">
            <w:pPr>
              <w:jc w:val="center"/>
            </w:pPr>
            <w:r>
              <w:rPr>
                <w:sz w:val="16"/>
              </w:rPr>
              <w:t>Kinerja</w:t>
            </w:r>
          </w:p>
        </w:tc>
        <w:tc>
          <w:tcPr>
            <w:tcW w:w="8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16603" w14:textId="77777777" w:rsidR="00ED3109" w:rsidRDefault="00B0269F">
            <w:r>
              <w:rPr>
                <w:sz w:val="16"/>
              </w:rPr>
              <w:t xml:space="preserve">Halaman normal </w:t>
            </w:r>
            <w:proofErr w:type="spellStart"/>
            <w:r>
              <w:rPr>
                <w:sz w:val="16"/>
              </w:rPr>
              <w:t>ditargetkan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merespons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maksimal</w:t>
            </w:r>
            <w:proofErr w:type="spellEnd"/>
            <w:r>
              <w:rPr>
                <w:sz w:val="16"/>
              </w:rPr>
              <w:t xml:space="preserve"> 3 </w:t>
            </w:r>
            <w:proofErr w:type="spellStart"/>
            <w:r>
              <w:rPr>
                <w:sz w:val="16"/>
              </w:rPr>
              <w:t>detik</w:t>
            </w:r>
            <w:proofErr w:type="spellEnd"/>
            <w:r>
              <w:rPr>
                <w:sz w:val="16"/>
              </w:rPr>
              <w:t xml:space="preserve"> pada </w:t>
            </w:r>
            <w:proofErr w:type="spellStart"/>
            <w:r>
              <w:rPr>
                <w:sz w:val="16"/>
              </w:rPr>
              <w:t>beban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disepakati</w:t>
            </w:r>
            <w:proofErr w:type="spellEnd"/>
            <w:r>
              <w:rPr>
                <w:sz w:val="16"/>
              </w:rPr>
              <w:t xml:space="preserve">, di </w:t>
            </w:r>
            <w:proofErr w:type="spellStart"/>
            <w:r>
              <w:rPr>
                <w:sz w:val="16"/>
              </w:rPr>
              <w:t>luar</w:t>
            </w:r>
            <w:proofErr w:type="spellEnd"/>
            <w:r>
              <w:rPr>
                <w:sz w:val="16"/>
              </w:rPr>
              <w:t xml:space="preserve"> transfer file </w:t>
            </w:r>
            <w:proofErr w:type="spellStart"/>
            <w:r>
              <w:rPr>
                <w:sz w:val="16"/>
              </w:rPr>
              <w:t>besar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latensi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pihak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ketiga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2A8ACB59" w14:textId="77777777" w:rsidTr="1109B668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3573E" w14:textId="77777777" w:rsidR="00ED3109" w:rsidRDefault="00B0269F">
            <w:pPr>
              <w:jc w:val="center"/>
            </w:pPr>
            <w:proofErr w:type="spellStart"/>
            <w:r>
              <w:rPr>
                <w:sz w:val="16"/>
              </w:rPr>
              <w:t>Keamanan</w:t>
            </w:r>
            <w:proofErr w:type="spellEnd"/>
          </w:p>
        </w:tc>
        <w:tc>
          <w:tcPr>
            <w:tcW w:w="8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9D67D" w14:textId="77777777" w:rsidR="00ED3109" w:rsidRDefault="00B0269F">
            <w:proofErr w:type="spellStart"/>
            <w:r>
              <w:rPr>
                <w:sz w:val="16"/>
              </w:rPr>
              <w:t>Enkripsi</w:t>
            </w:r>
            <w:proofErr w:type="spellEnd"/>
            <w:r>
              <w:rPr>
                <w:sz w:val="16"/>
              </w:rPr>
              <w:t xml:space="preserve"> TLS </w:t>
            </w:r>
            <w:proofErr w:type="spellStart"/>
            <w:r>
              <w:rPr>
                <w:sz w:val="16"/>
              </w:rPr>
              <w:t>saat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transmisi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enkripsi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tersimpan</w:t>
            </w:r>
            <w:proofErr w:type="spellEnd"/>
            <w:r>
              <w:rPr>
                <w:sz w:val="16"/>
              </w:rPr>
              <w:t xml:space="preserve">, least privilege, RBAC, secure coding </w:t>
            </w:r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prinsip</w:t>
            </w:r>
            <w:proofErr w:type="spellEnd"/>
            <w:r>
              <w:rPr>
                <w:sz w:val="16"/>
              </w:rPr>
              <w:t xml:space="preserve"> OWASP, </w:t>
            </w:r>
            <w:proofErr w:type="spellStart"/>
            <w:r>
              <w:rPr>
                <w:sz w:val="16"/>
              </w:rPr>
              <w:t>validasi</w:t>
            </w:r>
            <w:proofErr w:type="spellEnd"/>
            <w:r>
              <w:rPr>
                <w:sz w:val="16"/>
              </w:rPr>
              <w:t xml:space="preserve"> input, </w:t>
            </w:r>
            <w:proofErr w:type="spellStart"/>
            <w:r>
              <w:rPr>
                <w:sz w:val="16"/>
              </w:rPr>
              <w:t>kontrol</w:t>
            </w:r>
            <w:proofErr w:type="spellEnd"/>
            <w:r>
              <w:rPr>
                <w:sz w:val="16"/>
              </w:rPr>
              <w:t xml:space="preserve"> file/malware, </w:t>
            </w:r>
            <w:proofErr w:type="spellStart"/>
            <w:r>
              <w:rPr>
                <w:sz w:val="16"/>
              </w:rPr>
              <w:t>perlindungan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sesi</w:t>
            </w:r>
            <w:proofErr w:type="spellEnd"/>
            <w:r>
              <w:rPr>
                <w:sz w:val="16"/>
              </w:rPr>
              <w:t xml:space="preserve">, secret management, dan </w:t>
            </w:r>
            <w:proofErr w:type="spellStart"/>
            <w:r>
              <w:rPr>
                <w:sz w:val="16"/>
              </w:rPr>
              <w:t>remediasi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kerentanan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2A21F725" w14:textId="77777777" w:rsidTr="1109B668">
        <w:trPr>
          <w:jc w:val="center"/>
        </w:trPr>
        <w:tc>
          <w:tcPr>
            <w:tcW w:w="20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3533D" w14:textId="77777777" w:rsidR="00ED3109" w:rsidRDefault="00B0269F">
            <w:pPr>
              <w:jc w:val="center"/>
            </w:pPr>
            <w:r>
              <w:rPr>
                <w:sz w:val="16"/>
              </w:rPr>
              <w:t>MFA Vendor</w:t>
            </w:r>
          </w:p>
        </w:tc>
        <w:tc>
          <w:tcPr>
            <w:tcW w:w="820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7B812" w14:textId="77777777" w:rsidR="00ED3109" w:rsidRDefault="00B0269F">
            <w:r>
              <w:rPr>
                <w:sz w:val="16"/>
              </w:rPr>
              <w:t xml:space="preserve">OTP email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login vendor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masa </w:t>
            </w:r>
            <w:proofErr w:type="spellStart"/>
            <w:r>
              <w:rPr>
                <w:sz w:val="16"/>
              </w:rPr>
              <w:t>berlaku</w:t>
            </w:r>
            <w:proofErr w:type="spellEnd"/>
            <w:r>
              <w:rPr>
                <w:sz w:val="16"/>
              </w:rPr>
              <w:t xml:space="preserve">, batas </w:t>
            </w:r>
            <w:proofErr w:type="spellStart"/>
            <w:r>
              <w:rPr>
                <w:sz w:val="16"/>
              </w:rPr>
              <w:t>percobaan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kontrol</w:t>
            </w:r>
            <w:proofErr w:type="spellEnd"/>
            <w:r>
              <w:rPr>
                <w:sz w:val="16"/>
              </w:rPr>
              <w:t xml:space="preserve"> resend, dan audit log.</w:t>
            </w:r>
          </w:p>
        </w:tc>
      </w:tr>
      <w:tr w:rsidR="00ED3109" w14:paraId="7FCE06EB" w14:textId="77777777" w:rsidTr="1109B668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2AB0A" w14:textId="77777777" w:rsidR="00ED3109" w:rsidRDefault="00B0269F">
            <w:pPr>
              <w:jc w:val="center"/>
            </w:pPr>
            <w:r>
              <w:rPr>
                <w:sz w:val="16"/>
              </w:rPr>
              <w:t>Audit</w:t>
            </w:r>
          </w:p>
        </w:tc>
        <w:tc>
          <w:tcPr>
            <w:tcW w:w="8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E9B10" w14:textId="77777777" w:rsidR="00ED3109" w:rsidRDefault="00B0269F">
            <w:r>
              <w:rPr>
                <w:sz w:val="16"/>
              </w:rPr>
              <w:t xml:space="preserve">Log </w:t>
            </w:r>
            <w:proofErr w:type="spellStart"/>
            <w:r>
              <w:rPr>
                <w:sz w:val="16"/>
              </w:rPr>
              <w:t>tindakan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keamanan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bisnis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tahan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manipulasi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serta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diekspor</w:t>
            </w:r>
            <w:proofErr w:type="spellEnd"/>
            <w:r>
              <w:rPr>
                <w:sz w:val="16"/>
              </w:rPr>
              <w:t xml:space="preserve"> oleh </w:t>
            </w:r>
            <w:proofErr w:type="spellStart"/>
            <w:r>
              <w:rPr>
                <w:sz w:val="16"/>
              </w:rPr>
              <w:t>pengguna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berwenang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35CE969F" w14:textId="77777777" w:rsidTr="1109B668">
        <w:trPr>
          <w:jc w:val="center"/>
        </w:trPr>
        <w:tc>
          <w:tcPr>
            <w:tcW w:w="20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FD8AD" w14:textId="77777777" w:rsidR="00ED3109" w:rsidRDefault="00B0269F">
            <w:pPr>
              <w:jc w:val="center"/>
            </w:pPr>
            <w:r>
              <w:rPr>
                <w:sz w:val="16"/>
              </w:rPr>
              <w:t>Backup</w:t>
            </w:r>
          </w:p>
        </w:tc>
        <w:tc>
          <w:tcPr>
            <w:tcW w:w="820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89912" w14:textId="77777777" w:rsidR="00ED3109" w:rsidRDefault="00B0269F">
            <w:r>
              <w:rPr>
                <w:sz w:val="16"/>
              </w:rPr>
              <w:t xml:space="preserve">Backup incremental </w:t>
            </w:r>
            <w:proofErr w:type="spellStart"/>
            <w:r>
              <w:rPr>
                <w:sz w:val="16"/>
              </w:rPr>
              <w:t>harian</w:t>
            </w:r>
            <w:proofErr w:type="spellEnd"/>
            <w:r>
              <w:rPr>
                <w:sz w:val="16"/>
              </w:rPr>
              <w:t xml:space="preserve"> dan full backup </w:t>
            </w:r>
            <w:proofErr w:type="spellStart"/>
            <w:r>
              <w:rPr>
                <w:sz w:val="16"/>
              </w:rPr>
              <w:t>mingguan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secara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terenkripsi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termonitor</w:t>
            </w:r>
            <w:proofErr w:type="spellEnd"/>
            <w:r>
              <w:rPr>
                <w:sz w:val="16"/>
              </w:rPr>
              <w:t xml:space="preserve">. Baseline: 30 restore point </w:t>
            </w:r>
            <w:proofErr w:type="spellStart"/>
            <w:r>
              <w:rPr>
                <w:sz w:val="16"/>
              </w:rPr>
              <w:t>harian</w:t>
            </w:r>
            <w:proofErr w:type="spellEnd"/>
            <w:r>
              <w:rPr>
                <w:sz w:val="16"/>
              </w:rPr>
              <w:t xml:space="preserve">, 12 </w:t>
            </w:r>
            <w:proofErr w:type="spellStart"/>
            <w:r>
              <w:rPr>
                <w:sz w:val="16"/>
              </w:rPr>
              <w:t>salinan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bulanan</w:t>
            </w:r>
            <w:proofErr w:type="spellEnd"/>
            <w:r>
              <w:rPr>
                <w:sz w:val="16"/>
              </w:rPr>
              <w:t xml:space="preserve">, dan 1 </w:t>
            </w:r>
            <w:proofErr w:type="spellStart"/>
            <w:r>
              <w:rPr>
                <w:sz w:val="16"/>
              </w:rPr>
              <w:t>salinan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tahunan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persetujuan</w:t>
            </w:r>
            <w:proofErr w:type="spellEnd"/>
            <w:r>
              <w:rPr>
                <w:sz w:val="16"/>
              </w:rPr>
              <w:t xml:space="preserve"> NEC.</w:t>
            </w:r>
          </w:p>
        </w:tc>
      </w:tr>
      <w:tr w:rsidR="00ED3109" w14:paraId="354819F4" w14:textId="77777777" w:rsidTr="1109B668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AB98C" w14:textId="77777777" w:rsidR="00ED3109" w:rsidRDefault="00B0269F">
            <w:pPr>
              <w:jc w:val="center"/>
            </w:pPr>
            <w:proofErr w:type="spellStart"/>
            <w:r>
              <w:rPr>
                <w:sz w:val="16"/>
              </w:rPr>
              <w:t>Pemulihan</w:t>
            </w:r>
            <w:proofErr w:type="spellEnd"/>
          </w:p>
        </w:tc>
        <w:tc>
          <w:tcPr>
            <w:tcW w:w="8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64709" w14:textId="752BEDBD" w:rsidR="00ED3109" w:rsidRDefault="00B0269F">
            <w:r>
              <w:rPr>
                <w:sz w:val="16"/>
              </w:rPr>
              <w:t xml:space="preserve">Target baseline RPO 24 jam dan RTO </w:t>
            </w:r>
            <w:r w:rsidR="002D77ED">
              <w:rPr>
                <w:sz w:val="16"/>
              </w:rPr>
              <w:t>3</w:t>
            </w:r>
            <w:r>
              <w:rPr>
                <w:sz w:val="16"/>
              </w:rPr>
              <w:t xml:space="preserve"> jam. Vendor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mengusulkan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opsi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lebih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baik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32381BC5" w14:textId="77777777" w:rsidTr="1109B668">
        <w:trPr>
          <w:jc w:val="center"/>
        </w:trPr>
        <w:tc>
          <w:tcPr>
            <w:tcW w:w="20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0E82F" w14:textId="77777777" w:rsidR="00ED3109" w:rsidRDefault="00B0269F">
            <w:pPr>
              <w:jc w:val="center"/>
            </w:pPr>
            <w:proofErr w:type="spellStart"/>
            <w:r>
              <w:rPr>
                <w:sz w:val="16"/>
              </w:rPr>
              <w:t>Retensi</w:t>
            </w:r>
            <w:proofErr w:type="spellEnd"/>
            <w:r>
              <w:rPr>
                <w:sz w:val="16"/>
              </w:rPr>
              <w:t xml:space="preserve"> Data</w:t>
            </w:r>
          </w:p>
        </w:tc>
        <w:tc>
          <w:tcPr>
            <w:tcW w:w="820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FB1A3" w14:textId="77777777" w:rsidR="00ED3109" w:rsidRDefault="00B0269F">
            <w:r>
              <w:rPr>
                <w:sz w:val="16"/>
              </w:rPr>
              <w:t xml:space="preserve">Data </w:t>
            </w:r>
            <w:proofErr w:type="spellStart"/>
            <w:r>
              <w:rPr>
                <w:sz w:val="16"/>
              </w:rPr>
              <w:t>transaksi</w:t>
            </w:r>
            <w:proofErr w:type="spellEnd"/>
            <w:r>
              <w:rPr>
                <w:sz w:val="16"/>
              </w:rPr>
              <w:t xml:space="preserve"> dan audit </w:t>
            </w:r>
            <w:proofErr w:type="spellStart"/>
            <w:r>
              <w:rPr>
                <w:sz w:val="16"/>
              </w:rPr>
              <w:t>disimpan</w:t>
            </w:r>
            <w:proofErr w:type="spellEnd"/>
            <w:r>
              <w:rPr>
                <w:sz w:val="16"/>
              </w:rPr>
              <w:t xml:space="preserve"> minimal 10 </w:t>
            </w:r>
            <w:proofErr w:type="spellStart"/>
            <w:r>
              <w:rPr>
                <w:sz w:val="16"/>
              </w:rPr>
              <w:t>tahun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kecuali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kebijakan</w:t>
            </w:r>
            <w:proofErr w:type="spellEnd"/>
            <w:r>
              <w:rPr>
                <w:sz w:val="16"/>
              </w:rPr>
              <w:t xml:space="preserve"> NEC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ketentuan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berlaku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menetapkan</w:t>
            </w:r>
            <w:proofErr w:type="spellEnd"/>
            <w:r>
              <w:rPr>
                <w:sz w:val="16"/>
              </w:rPr>
              <w:t xml:space="preserve"> lain. </w:t>
            </w:r>
            <w:proofErr w:type="spellStart"/>
            <w:r>
              <w:rPr>
                <w:sz w:val="16"/>
              </w:rPr>
              <w:t>Retensi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harus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dikonfigurasi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108EB95B" w14:textId="77777777" w:rsidTr="1109B668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442E7" w14:textId="77777777" w:rsidR="00ED3109" w:rsidRDefault="00B0269F">
            <w:pPr>
              <w:jc w:val="center"/>
            </w:pPr>
            <w:r>
              <w:rPr>
                <w:sz w:val="16"/>
              </w:rPr>
              <w:t>Lokasi Data</w:t>
            </w:r>
          </w:p>
        </w:tc>
        <w:tc>
          <w:tcPr>
            <w:tcW w:w="8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2B67D" w14:textId="5414E86A" w:rsidR="00ED3109" w:rsidRDefault="00B0269F">
            <w:r>
              <w:rPr>
                <w:sz w:val="16"/>
              </w:rPr>
              <w:t xml:space="preserve">Vendor </w:t>
            </w:r>
            <w:proofErr w:type="spellStart"/>
            <w:r>
              <w:rPr>
                <w:sz w:val="16"/>
              </w:rPr>
              <w:t>wajib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menyampaikan</w:t>
            </w:r>
            <w:proofErr w:type="spellEnd"/>
            <w:r>
              <w:rPr>
                <w:sz w:val="16"/>
              </w:rPr>
              <w:t xml:space="preserve"> region AWS, </w:t>
            </w:r>
            <w:proofErr w:type="spellStart"/>
            <w:r>
              <w:rPr>
                <w:sz w:val="16"/>
              </w:rPr>
              <w:t>lokasi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penyimpanan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persetujuan</w:t>
            </w:r>
            <w:proofErr w:type="spellEnd"/>
            <w:r>
              <w:rPr>
                <w:sz w:val="16"/>
              </w:rPr>
              <w:t xml:space="preserve"> NEC.</w:t>
            </w:r>
          </w:p>
        </w:tc>
      </w:tr>
      <w:tr w:rsidR="00ED3109" w14:paraId="37A8EB8E" w14:textId="77777777" w:rsidTr="1109B668">
        <w:trPr>
          <w:jc w:val="center"/>
        </w:trPr>
        <w:tc>
          <w:tcPr>
            <w:tcW w:w="20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AF753" w14:textId="77777777" w:rsidR="00ED3109" w:rsidRDefault="00B0269F">
            <w:pPr>
              <w:jc w:val="center"/>
            </w:pPr>
            <w:r>
              <w:rPr>
                <w:sz w:val="16"/>
              </w:rPr>
              <w:t>Monitoring</w:t>
            </w:r>
          </w:p>
        </w:tc>
        <w:tc>
          <w:tcPr>
            <w:tcW w:w="820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5AB06" w14:textId="77777777" w:rsidR="00ED3109" w:rsidRDefault="00B0269F">
            <w:r>
              <w:rPr>
                <w:sz w:val="16"/>
              </w:rPr>
              <w:t xml:space="preserve">Monitoring </w:t>
            </w:r>
            <w:proofErr w:type="spellStart"/>
            <w:r>
              <w:rPr>
                <w:sz w:val="16"/>
              </w:rPr>
              <w:t>aplikasi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akses</w:t>
            </w:r>
            <w:proofErr w:type="spellEnd"/>
            <w:r>
              <w:rPr>
                <w:sz w:val="16"/>
              </w:rPr>
              <w:t xml:space="preserve">, error, backup, </w:t>
            </w:r>
            <w:proofErr w:type="spellStart"/>
            <w:r>
              <w:rPr>
                <w:sz w:val="16"/>
              </w:rPr>
              <w:t>keamanan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infrastruktur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disertai</w:t>
            </w:r>
            <w:proofErr w:type="spellEnd"/>
            <w:r>
              <w:rPr>
                <w:sz w:val="16"/>
              </w:rPr>
              <w:t xml:space="preserve"> alert dan </w:t>
            </w:r>
            <w:proofErr w:type="spellStart"/>
            <w:r>
              <w:rPr>
                <w:sz w:val="16"/>
              </w:rPr>
              <w:t>peninjauan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berkala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1BA2E28F" w14:textId="77777777" w:rsidTr="1109B668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0B94C" w14:textId="77777777" w:rsidR="00ED3109" w:rsidRDefault="00B0269F">
            <w:pPr>
              <w:jc w:val="center"/>
            </w:pPr>
            <w:proofErr w:type="spellStart"/>
            <w:r>
              <w:rPr>
                <w:sz w:val="16"/>
              </w:rPr>
              <w:t>Kompatibilitas</w:t>
            </w:r>
            <w:proofErr w:type="spellEnd"/>
          </w:p>
        </w:tc>
        <w:tc>
          <w:tcPr>
            <w:tcW w:w="8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84B22" w14:textId="77777777" w:rsidR="00ED3109" w:rsidRDefault="00B0269F">
            <w:proofErr w:type="spellStart"/>
            <w:r>
              <w:rPr>
                <w:sz w:val="16"/>
              </w:rPr>
              <w:t>Mendukung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stabil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terkini</w:t>
            </w:r>
            <w:proofErr w:type="spellEnd"/>
            <w:r>
              <w:rPr>
                <w:sz w:val="16"/>
              </w:rPr>
              <w:t xml:space="preserve"> Microsoft Edge dan Google Chrome.</w:t>
            </w:r>
          </w:p>
        </w:tc>
      </w:tr>
      <w:tr w:rsidR="00ED3109" w14:paraId="03B08861" w14:textId="77777777" w:rsidTr="1109B668">
        <w:trPr>
          <w:jc w:val="center"/>
        </w:trPr>
        <w:tc>
          <w:tcPr>
            <w:tcW w:w="2016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6319B" w14:textId="77777777" w:rsidR="00ED3109" w:rsidRDefault="00B0269F">
            <w:pPr>
              <w:jc w:val="center"/>
            </w:pPr>
            <w:proofErr w:type="spellStart"/>
            <w:r>
              <w:rPr>
                <w:sz w:val="16"/>
              </w:rPr>
              <w:t>Lisensi</w:t>
            </w:r>
            <w:proofErr w:type="spellEnd"/>
          </w:p>
        </w:tc>
        <w:tc>
          <w:tcPr>
            <w:tcW w:w="820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E97D5" w14:textId="77777777" w:rsidR="00ED3109" w:rsidRDefault="00B0269F">
            <w:proofErr w:type="spellStart"/>
            <w:r>
              <w:rPr>
                <w:sz w:val="16"/>
              </w:rPr>
              <w:t>Seluruh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lisensi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diperlukan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selama</w:t>
            </w:r>
            <w:proofErr w:type="spellEnd"/>
            <w:r>
              <w:rPr>
                <w:sz w:val="16"/>
              </w:rPr>
              <w:t xml:space="preserve"> 12 </w:t>
            </w:r>
            <w:proofErr w:type="spellStart"/>
            <w:r>
              <w:rPr>
                <w:sz w:val="16"/>
              </w:rPr>
              <w:t>bulan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pertama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harus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termasuk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dirinci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D3109" w14:paraId="7B0BFA6D" w14:textId="77777777" w:rsidTr="1109B668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CB775" w14:textId="77777777" w:rsidR="00ED3109" w:rsidRDefault="00B0269F">
            <w:pPr>
              <w:jc w:val="center"/>
            </w:pPr>
            <w:proofErr w:type="spellStart"/>
            <w:r>
              <w:rPr>
                <w:sz w:val="16"/>
              </w:rPr>
              <w:t>Kepemilikan</w:t>
            </w:r>
            <w:proofErr w:type="spellEnd"/>
          </w:p>
        </w:tc>
        <w:tc>
          <w:tcPr>
            <w:tcW w:w="8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8FB18" w14:textId="77777777" w:rsidR="00ED3109" w:rsidRDefault="00B0269F">
            <w:r>
              <w:rPr>
                <w:sz w:val="16"/>
              </w:rPr>
              <w:t xml:space="preserve">Source code </w:t>
            </w:r>
            <w:proofErr w:type="spellStart"/>
            <w:r>
              <w:rPr>
                <w:sz w:val="16"/>
              </w:rPr>
              <w:t>khusus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proyek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konfigurasi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skema</w:t>
            </w:r>
            <w:proofErr w:type="spellEnd"/>
            <w:r>
              <w:rPr>
                <w:sz w:val="16"/>
              </w:rPr>
              <w:t xml:space="preserve"> database, </w:t>
            </w:r>
            <w:proofErr w:type="spellStart"/>
            <w:r>
              <w:rPr>
                <w:sz w:val="16"/>
              </w:rPr>
              <w:t>dokumentasi</w:t>
            </w:r>
            <w:proofErr w:type="spellEnd"/>
            <w:r>
              <w:rPr>
                <w:sz w:val="16"/>
              </w:rPr>
              <w:t xml:space="preserve">, dan deliverable </w:t>
            </w:r>
            <w:proofErr w:type="spellStart"/>
            <w:r>
              <w:rPr>
                <w:sz w:val="16"/>
              </w:rPr>
              <w:t>menjadi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milik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pihak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mengontrak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setelah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pembayaran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penuh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Komponen</w:t>
            </w:r>
            <w:proofErr w:type="spellEnd"/>
            <w:r>
              <w:rPr>
                <w:sz w:val="16"/>
              </w:rPr>
              <w:t xml:space="preserve"> existing </w:t>
            </w:r>
            <w:proofErr w:type="spellStart"/>
            <w:r>
              <w:rPr>
                <w:sz w:val="16"/>
              </w:rPr>
              <w:t>milik</w:t>
            </w:r>
            <w:proofErr w:type="spellEnd"/>
            <w:r>
              <w:rPr>
                <w:sz w:val="16"/>
              </w:rPr>
              <w:t xml:space="preserve"> vendor </w:t>
            </w:r>
            <w:proofErr w:type="spellStart"/>
            <w:r>
              <w:rPr>
                <w:sz w:val="16"/>
              </w:rPr>
              <w:t>wajib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diungkapkan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sebelumnya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72A3D3EC" w14:textId="77777777" w:rsidR="00ED3109" w:rsidRDefault="00ED3109">
      <w:pPr>
        <w:spacing w:after="40"/>
      </w:pPr>
    </w:p>
    <w:p w14:paraId="080E45E3" w14:textId="77777777" w:rsidR="00ED3109" w:rsidRDefault="00B0269F">
      <w:pPr>
        <w:pStyle w:val="Heading1"/>
      </w:pPr>
      <w:r>
        <w:t>11. Deliverable</w:t>
      </w:r>
    </w:p>
    <w:p w14:paraId="0484F105" w14:textId="77777777" w:rsidR="00ED3109" w:rsidRDefault="00B0269F">
      <w:pPr>
        <w:pStyle w:val="ListBullet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penyempurnaan</w:t>
      </w:r>
      <w:proofErr w:type="spellEnd"/>
      <w:r>
        <w:t xml:space="preserve"> BRD,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dan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disetujui</w:t>
      </w:r>
      <w:proofErr w:type="spellEnd"/>
      <w:r>
        <w:t>.</w:t>
      </w:r>
    </w:p>
    <w:p w14:paraId="1D0D3BA2" w14:textId="77777777" w:rsidR="00ED3109" w:rsidRDefault="00B0269F">
      <w:pPr>
        <w:pStyle w:val="ListBullet"/>
      </w:pPr>
      <w:r>
        <w:t xml:space="preserve">Desain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UI/UX </w:t>
      </w:r>
      <w:proofErr w:type="spellStart"/>
      <w:r>
        <w:t>serta</w:t>
      </w:r>
      <w:proofErr w:type="spellEnd"/>
      <w:r>
        <w:t xml:space="preserve"> workflow dan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disetujui</w:t>
      </w:r>
      <w:proofErr w:type="spellEnd"/>
      <w:r>
        <w:t>.</w:t>
      </w:r>
    </w:p>
    <w:p w14:paraId="225A283E" w14:textId="7F7117FF" w:rsidR="00ED3109" w:rsidRDefault="00B0269F">
      <w:pPr>
        <w:pStyle w:val="ListBullet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, diagram </w:t>
      </w:r>
      <w:proofErr w:type="spellStart"/>
      <w:r>
        <w:t>infrastruktur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database/data dictionary dan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27D23C56" w14:textId="77777777" w:rsidR="00ED3109" w:rsidRDefault="00B0269F">
      <w:pPr>
        <w:pStyle w:val="ListBullet"/>
      </w:pPr>
      <w:r>
        <w:t xml:space="preserve">Source code </w:t>
      </w:r>
      <w:proofErr w:type="spellStart"/>
      <w:r>
        <w:t>aplikasi</w:t>
      </w:r>
      <w:proofErr w:type="spellEnd"/>
      <w:r>
        <w:t xml:space="preserve">, script database, </w:t>
      </w:r>
      <w:proofErr w:type="spellStart"/>
      <w:r>
        <w:t>konfigurasi</w:t>
      </w:r>
      <w:proofErr w:type="spellEnd"/>
      <w:r>
        <w:t xml:space="preserve">, </w:t>
      </w:r>
      <w:proofErr w:type="spellStart"/>
      <w:r>
        <w:t>petunjuk</w:t>
      </w:r>
      <w:proofErr w:type="spellEnd"/>
      <w:r>
        <w:t xml:space="preserve"> build/deployment,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repository.</w:t>
      </w:r>
    </w:p>
    <w:p w14:paraId="74D495E8" w14:textId="77777777" w:rsidR="00ED3109" w:rsidRDefault="00B0269F">
      <w:pPr>
        <w:pStyle w:val="ListBullet"/>
      </w:pPr>
      <w:r>
        <w:t xml:space="preserve">Environment AWS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dan </w:t>
      </w:r>
      <w:proofErr w:type="spellStart"/>
      <w:r>
        <w:t>catatan</w:t>
      </w:r>
      <w:proofErr w:type="spellEnd"/>
      <w:r>
        <w:t xml:space="preserve"> deployment.</w:t>
      </w:r>
    </w:p>
    <w:p w14:paraId="2C815FDA" w14:textId="77777777" w:rsidR="00ED3109" w:rsidRDefault="00B0269F">
      <w:pPr>
        <w:pStyle w:val="ListBullet"/>
      </w:pPr>
      <w:proofErr w:type="spellStart"/>
      <w:r>
        <w:t>Rencana</w:t>
      </w:r>
      <w:proofErr w:type="spellEnd"/>
      <w:r>
        <w:t xml:space="preserve"> dan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unit,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kinerja</w:t>
      </w:r>
      <w:proofErr w:type="spellEnd"/>
      <w:r>
        <w:t xml:space="preserve">, defect log,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regression test.</w:t>
      </w:r>
    </w:p>
    <w:p w14:paraId="2DAC2EA2" w14:textId="77777777" w:rsidR="00ED3109" w:rsidRDefault="00B0269F">
      <w:pPr>
        <w:pStyle w:val="ListBullet"/>
      </w:pPr>
      <w:proofErr w:type="spellStart"/>
      <w:r>
        <w:t>Rencana</w:t>
      </w:r>
      <w:proofErr w:type="spellEnd"/>
      <w:r>
        <w:t xml:space="preserve">, </w:t>
      </w:r>
      <w:proofErr w:type="spellStart"/>
      <w:r>
        <w:t>skenario</w:t>
      </w:r>
      <w:proofErr w:type="spellEnd"/>
      <w:r>
        <w:t xml:space="preserve">, </w:t>
      </w:r>
      <w:proofErr w:type="spellStart"/>
      <w:r>
        <w:t>bukti</w:t>
      </w:r>
      <w:proofErr w:type="spellEnd"/>
      <w:r>
        <w:t xml:space="preserve">,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, dan </w:t>
      </w:r>
      <w:proofErr w:type="spellStart"/>
      <w:r>
        <w:t>berita</w:t>
      </w:r>
      <w:proofErr w:type="spellEnd"/>
      <w:r>
        <w:t xml:space="preserve"> acara </w:t>
      </w:r>
      <w:proofErr w:type="spellStart"/>
      <w:r>
        <w:t>persetujuan</w:t>
      </w:r>
      <w:proofErr w:type="spellEnd"/>
      <w:r>
        <w:t xml:space="preserve"> UAT.</w:t>
      </w:r>
    </w:p>
    <w:p w14:paraId="4CB058C4" w14:textId="77777777" w:rsidR="00ED3109" w:rsidRDefault="00B0269F">
      <w:pPr>
        <w:pStyle w:val="ListBullet"/>
      </w:pPr>
      <w:r>
        <w:t xml:space="preserve">Panduan administrator,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SOP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backup/restore,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76230A5D" w14:textId="77777777" w:rsidR="00ED3109" w:rsidRDefault="00B0269F">
      <w:pPr>
        <w:pStyle w:val="ListBullet"/>
      </w:pPr>
      <w:r>
        <w:t xml:space="preserve">Materi dan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administrator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C0030D8" w14:textId="77777777" w:rsidR="00ED3109" w:rsidRDefault="00B0269F">
      <w:pPr>
        <w:pStyle w:val="ListBullet"/>
      </w:pPr>
      <w:proofErr w:type="gramStart"/>
      <w:r>
        <w:t>Checklist</w:t>
      </w:r>
      <w:proofErr w:type="gramEnd"/>
      <w:r>
        <w:t xml:space="preserve"> go-live, rollback plan,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stabilisasi</w:t>
      </w:r>
      <w:proofErr w:type="spellEnd"/>
      <w:r>
        <w:t xml:space="preserve">,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garansi</w:t>
      </w:r>
      <w:proofErr w:type="spellEnd"/>
      <w:r>
        <w:t>/</w:t>
      </w:r>
      <w:proofErr w:type="spellStart"/>
      <w:r>
        <w:t>dukungan</w:t>
      </w:r>
      <w:proofErr w:type="spellEnd"/>
      <w:r>
        <w:t xml:space="preserve">, dan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SLA.</w:t>
      </w:r>
    </w:p>
    <w:p w14:paraId="2AC9B444" w14:textId="77777777" w:rsidR="00ED3109" w:rsidRDefault="00B0269F">
      <w:pPr>
        <w:pStyle w:val="ListBullet"/>
      </w:pPr>
      <w:r>
        <w:t xml:space="preserve">Software Bill of Materials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pengungkapan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/open-source dan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lisensinya</w:t>
      </w:r>
      <w:proofErr w:type="spellEnd"/>
      <w:r>
        <w:t>.</w:t>
      </w:r>
    </w:p>
    <w:p w14:paraId="1342D42B" w14:textId="77777777" w:rsidR="00ED3109" w:rsidRDefault="00B0269F">
      <w:pPr>
        <w:pStyle w:val="Heading1"/>
      </w:pPr>
      <w:r>
        <w:lastRenderedPageBreak/>
        <w:t xml:space="preserve">12. Jadwal dan Milestone </w:t>
      </w:r>
      <w:proofErr w:type="spellStart"/>
      <w:r>
        <w:t>Proyek</w:t>
      </w:r>
      <w:proofErr w:type="spellEnd"/>
    </w:p>
    <w:p w14:paraId="344CA975" w14:textId="52321ABE" w:rsidR="00ED3109" w:rsidRDefault="00B0269F">
      <w:r>
        <w:t xml:space="preserve">Vendor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terperinci</w:t>
      </w:r>
      <w:proofErr w:type="spellEnd"/>
      <w:r>
        <w:t xml:space="preserve"> yang </w:t>
      </w:r>
      <w:proofErr w:type="spellStart"/>
      <w:r>
        <w:t>mencapai</w:t>
      </w:r>
      <w:proofErr w:type="spellEnd"/>
      <w:r>
        <w:t xml:space="preserve"> go-live </w:t>
      </w:r>
      <w:proofErr w:type="spellStart"/>
      <w:r>
        <w:t>Desember</w:t>
      </w:r>
      <w:proofErr w:type="spellEnd"/>
      <w:r>
        <w:t xml:space="preserve"> 2026.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indikatif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kontrak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6"/>
        <w:gridCol w:w="1851"/>
        <w:gridCol w:w="5233"/>
      </w:tblGrid>
      <w:tr w:rsidR="00ED3109" w14:paraId="2F058E1E" w14:textId="77777777">
        <w:trPr>
          <w:tblHeader/>
          <w:jc w:val="center"/>
        </w:trPr>
        <w:tc>
          <w:tcPr>
            <w:tcW w:w="3024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21DF3" w14:textId="77777777" w:rsidR="00ED3109" w:rsidRDefault="00B0269F"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w="1872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F7C4C" w14:textId="5AB761B3" w:rsidR="00ED3109" w:rsidRDefault="00B0269F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Durasi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</w:p>
        </w:tc>
        <w:tc>
          <w:tcPr>
            <w:tcW w:w="5328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E2AB2" w14:textId="77777777" w:rsidR="00ED3109" w:rsidRDefault="00B0269F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ED3109" w14:paraId="15CEA1CE" w14:textId="77777777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B6B6B" w14:textId="77777777" w:rsidR="00ED3109" w:rsidRDefault="00B0269F">
            <w:r>
              <w:rPr>
                <w:sz w:val="17"/>
              </w:rPr>
              <w:t xml:space="preserve">Kick-off dan </w:t>
            </w:r>
            <w:proofErr w:type="spellStart"/>
            <w:r>
              <w:rPr>
                <w:sz w:val="17"/>
              </w:rPr>
              <w:t>analisis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kebutuhan</w:t>
            </w:r>
            <w:proofErr w:type="spellEnd"/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2EE1A" w14:textId="77777777" w:rsidR="00ED3109" w:rsidRDefault="00B0269F">
            <w:pPr>
              <w:jc w:val="center"/>
            </w:pPr>
            <w:r>
              <w:rPr>
                <w:sz w:val="17"/>
              </w:rPr>
              <w:t xml:space="preserve">1-2 </w:t>
            </w:r>
            <w:proofErr w:type="spellStart"/>
            <w:r>
              <w:rPr>
                <w:sz w:val="17"/>
              </w:rPr>
              <w:t>minggu</w:t>
            </w:r>
            <w:proofErr w:type="spellEnd"/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8729B" w14:textId="77777777" w:rsidR="00ED3109" w:rsidRDefault="00B0269F">
            <w:r>
              <w:rPr>
                <w:sz w:val="17"/>
              </w:rPr>
              <w:t xml:space="preserve">Ruang </w:t>
            </w:r>
            <w:proofErr w:type="spellStart"/>
            <w:r>
              <w:rPr>
                <w:sz w:val="17"/>
              </w:rPr>
              <w:t>lingkup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rencana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matriks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tervalidasi</w:t>
            </w:r>
            <w:proofErr w:type="spellEnd"/>
          </w:p>
        </w:tc>
      </w:tr>
      <w:tr w:rsidR="00ED3109" w14:paraId="54E658A8" w14:textId="77777777">
        <w:trPr>
          <w:jc w:val="center"/>
        </w:trPr>
        <w:tc>
          <w:tcPr>
            <w:tcW w:w="302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0445A" w14:textId="77777777" w:rsidR="00ED3109" w:rsidRDefault="00B0269F">
            <w:r>
              <w:rPr>
                <w:sz w:val="17"/>
              </w:rPr>
              <w:t xml:space="preserve">Desain dan </w:t>
            </w:r>
            <w:proofErr w:type="spellStart"/>
            <w:r>
              <w:rPr>
                <w:sz w:val="17"/>
              </w:rPr>
              <w:t>prototipe</w:t>
            </w:r>
            <w:proofErr w:type="spellEnd"/>
          </w:p>
        </w:tc>
        <w:tc>
          <w:tcPr>
            <w:tcW w:w="187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BA08E" w14:textId="77777777" w:rsidR="00ED3109" w:rsidRDefault="00B0269F">
            <w:pPr>
              <w:jc w:val="center"/>
            </w:pPr>
            <w:r>
              <w:rPr>
                <w:sz w:val="17"/>
              </w:rPr>
              <w:t xml:space="preserve">1-2 </w:t>
            </w:r>
            <w:proofErr w:type="spellStart"/>
            <w:r>
              <w:rPr>
                <w:sz w:val="17"/>
              </w:rPr>
              <w:t>minggu</w:t>
            </w:r>
            <w:proofErr w:type="spellEnd"/>
          </w:p>
        </w:tc>
        <w:tc>
          <w:tcPr>
            <w:tcW w:w="532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549BA" w14:textId="77777777" w:rsidR="00ED3109" w:rsidRDefault="00B0269F">
            <w:r>
              <w:rPr>
                <w:sz w:val="17"/>
              </w:rPr>
              <w:t xml:space="preserve">UI/UX, </w:t>
            </w:r>
            <w:proofErr w:type="spellStart"/>
            <w:r>
              <w:rPr>
                <w:sz w:val="17"/>
              </w:rPr>
              <w:t>arsitektur</w:t>
            </w:r>
            <w:proofErr w:type="spellEnd"/>
            <w:r>
              <w:rPr>
                <w:sz w:val="17"/>
              </w:rPr>
              <w:t xml:space="preserve">, workflow, dan </w:t>
            </w:r>
            <w:proofErr w:type="spellStart"/>
            <w:r>
              <w:rPr>
                <w:sz w:val="17"/>
              </w:rPr>
              <w:t>desain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disetujui</w:t>
            </w:r>
            <w:proofErr w:type="spellEnd"/>
          </w:p>
        </w:tc>
      </w:tr>
      <w:tr w:rsidR="00ED3109" w14:paraId="75C1902C" w14:textId="77777777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97470" w14:textId="77777777" w:rsidR="00ED3109" w:rsidRDefault="00B0269F">
            <w:proofErr w:type="spellStart"/>
            <w:r>
              <w:rPr>
                <w:sz w:val="17"/>
              </w:rPr>
              <w:t>Pengembangan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konfigurasi</w:t>
            </w:r>
            <w:proofErr w:type="spellEnd"/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731A3" w14:textId="77777777" w:rsidR="00ED3109" w:rsidRDefault="00B0269F">
            <w:pPr>
              <w:jc w:val="center"/>
            </w:pPr>
            <w:r>
              <w:rPr>
                <w:sz w:val="17"/>
              </w:rPr>
              <w:t xml:space="preserve">4-6 </w:t>
            </w:r>
            <w:proofErr w:type="spellStart"/>
            <w:r>
              <w:rPr>
                <w:sz w:val="17"/>
              </w:rPr>
              <w:t>minggu</w:t>
            </w:r>
            <w:proofErr w:type="spellEnd"/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7251E" w14:textId="77777777" w:rsidR="00ED3109" w:rsidRDefault="00B0269F"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 feature-complete pada test environment</w:t>
            </w:r>
          </w:p>
        </w:tc>
      </w:tr>
      <w:tr w:rsidR="00ED3109" w14:paraId="5CED8A4E" w14:textId="77777777">
        <w:trPr>
          <w:jc w:val="center"/>
        </w:trPr>
        <w:tc>
          <w:tcPr>
            <w:tcW w:w="302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382E8" w14:textId="77777777" w:rsidR="00ED3109" w:rsidRDefault="00B0269F">
            <w:proofErr w:type="spellStart"/>
            <w:r>
              <w:rPr>
                <w:sz w:val="17"/>
              </w:rPr>
              <w:t>Pengujian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keamanan</w:t>
            </w:r>
            <w:proofErr w:type="spellEnd"/>
          </w:p>
        </w:tc>
        <w:tc>
          <w:tcPr>
            <w:tcW w:w="187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25D05" w14:textId="77777777" w:rsidR="00ED3109" w:rsidRDefault="00B0269F">
            <w:pPr>
              <w:jc w:val="center"/>
            </w:pPr>
            <w:r>
              <w:rPr>
                <w:sz w:val="17"/>
              </w:rPr>
              <w:t xml:space="preserve">1-2 </w:t>
            </w:r>
            <w:proofErr w:type="spellStart"/>
            <w:r>
              <w:rPr>
                <w:sz w:val="17"/>
              </w:rPr>
              <w:t>minggu</w:t>
            </w:r>
            <w:proofErr w:type="spellEnd"/>
          </w:p>
        </w:tc>
        <w:tc>
          <w:tcPr>
            <w:tcW w:w="532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F12D4" w14:textId="77777777" w:rsidR="00ED3109" w:rsidRDefault="00B0269F">
            <w:r>
              <w:rPr>
                <w:sz w:val="17"/>
              </w:rPr>
              <w:t xml:space="preserve">Bukti </w:t>
            </w:r>
            <w:proofErr w:type="spellStart"/>
            <w:r>
              <w:rPr>
                <w:sz w:val="17"/>
              </w:rPr>
              <w:t>pengujian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penyelesaian</w:t>
            </w:r>
            <w:proofErr w:type="spellEnd"/>
            <w:r>
              <w:rPr>
                <w:sz w:val="17"/>
              </w:rPr>
              <w:t xml:space="preserve"> defect </w:t>
            </w:r>
            <w:proofErr w:type="spellStart"/>
            <w:r>
              <w:rPr>
                <w:sz w:val="17"/>
              </w:rPr>
              <w:t>prioritas</w:t>
            </w:r>
            <w:proofErr w:type="spellEnd"/>
          </w:p>
        </w:tc>
      </w:tr>
      <w:tr w:rsidR="00ED3109" w14:paraId="612621E9" w14:textId="77777777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0EA35" w14:textId="77777777" w:rsidR="00ED3109" w:rsidRDefault="00B0269F">
            <w:r>
              <w:rPr>
                <w:sz w:val="17"/>
              </w:rPr>
              <w:t xml:space="preserve">UAT dan </w:t>
            </w:r>
            <w:proofErr w:type="spellStart"/>
            <w:r>
              <w:rPr>
                <w:sz w:val="17"/>
              </w:rPr>
              <w:t>pelatihan</w:t>
            </w:r>
            <w:proofErr w:type="spellEnd"/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E6B76" w14:textId="77777777" w:rsidR="00ED3109" w:rsidRDefault="00B0269F">
            <w:pPr>
              <w:jc w:val="center"/>
            </w:pPr>
            <w:r>
              <w:rPr>
                <w:sz w:val="17"/>
              </w:rPr>
              <w:t xml:space="preserve">1-2 </w:t>
            </w:r>
            <w:proofErr w:type="spellStart"/>
            <w:r>
              <w:rPr>
                <w:sz w:val="17"/>
              </w:rPr>
              <w:t>minggu</w:t>
            </w:r>
            <w:proofErr w:type="spellEnd"/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E6BA1" w14:textId="77777777" w:rsidR="00ED3109" w:rsidRDefault="00B0269F">
            <w:proofErr w:type="spellStart"/>
            <w:r>
              <w:rPr>
                <w:sz w:val="17"/>
              </w:rPr>
              <w:t>Persetujuan</w:t>
            </w:r>
            <w:proofErr w:type="spellEnd"/>
            <w:r>
              <w:rPr>
                <w:sz w:val="17"/>
              </w:rPr>
              <w:t xml:space="preserve"> UAT dan </w:t>
            </w:r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terlatih</w:t>
            </w:r>
            <w:proofErr w:type="spellEnd"/>
          </w:p>
        </w:tc>
      </w:tr>
      <w:tr w:rsidR="00ED3109" w14:paraId="1A04FB2E" w14:textId="77777777">
        <w:trPr>
          <w:jc w:val="center"/>
        </w:trPr>
        <w:tc>
          <w:tcPr>
            <w:tcW w:w="302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50415" w14:textId="77777777" w:rsidR="00ED3109" w:rsidRDefault="00B0269F">
            <w:r>
              <w:rPr>
                <w:sz w:val="17"/>
              </w:rPr>
              <w:t>Deployment production</w:t>
            </w:r>
          </w:p>
        </w:tc>
        <w:tc>
          <w:tcPr>
            <w:tcW w:w="187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BF394" w14:textId="77777777" w:rsidR="00ED3109" w:rsidRDefault="00B0269F">
            <w:proofErr w:type="spellStart"/>
            <w:r>
              <w:rPr>
                <w:sz w:val="17"/>
              </w:rPr>
              <w:t>Maksimal</w:t>
            </w:r>
            <w:proofErr w:type="spellEnd"/>
            <w:r>
              <w:rPr>
                <w:sz w:val="17"/>
              </w:rPr>
              <w:t xml:space="preserve"> 1 </w:t>
            </w:r>
            <w:proofErr w:type="spellStart"/>
            <w:r>
              <w:rPr>
                <w:sz w:val="17"/>
              </w:rPr>
              <w:t>minggu</w:t>
            </w:r>
            <w:proofErr w:type="spellEnd"/>
          </w:p>
        </w:tc>
        <w:tc>
          <w:tcPr>
            <w:tcW w:w="532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1743F" w14:textId="77777777" w:rsidR="00ED3109" w:rsidRDefault="00B0269F">
            <w:r>
              <w:rPr>
                <w:sz w:val="17"/>
              </w:rPr>
              <w:t xml:space="preserve">Go-live dan </w:t>
            </w:r>
            <w:proofErr w:type="spellStart"/>
            <w:r>
              <w:rPr>
                <w:sz w:val="17"/>
              </w:rPr>
              <w:t>kesiapan</w:t>
            </w:r>
            <w:proofErr w:type="spellEnd"/>
            <w:r>
              <w:rPr>
                <w:sz w:val="17"/>
              </w:rPr>
              <w:t xml:space="preserve"> rollback</w:t>
            </w:r>
          </w:p>
        </w:tc>
      </w:tr>
      <w:tr w:rsidR="00ED3109" w14:paraId="100CB138" w14:textId="77777777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5AC13" w14:textId="77777777" w:rsidR="00ED3109" w:rsidRDefault="00B0269F">
            <w:pPr>
              <w:jc w:val="center"/>
            </w:pPr>
            <w:proofErr w:type="spellStart"/>
            <w:r>
              <w:rPr>
                <w:sz w:val="17"/>
              </w:rPr>
              <w:t>Stabilisasi</w:t>
            </w:r>
            <w:proofErr w:type="spellEnd"/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F3985" w14:textId="77777777" w:rsidR="00ED3109" w:rsidRDefault="00B0269F">
            <w:pPr>
              <w:jc w:val="center"/>
            </w:pPr>
            <w:r>
              <w:rPr>
                <w:sz w:val="17"/>
              </w:rPr>
              <w:t xml:space="preserve">2-4 </w:t>
            </w:r>
            <w:proofErr w:type="spellStart"/>
            <w:r>
              <w:rPr>
                <w:sz w:val="17"/>
              </w:rPr>
              <w:t>minggu</w:t>
            </w:r>
            <w:proofErr w:type="spellEnd"/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6A89E" w14:textId="77777777" w:rsidR="00ED3109" w:rsidRDefault="00B0269F">
            <w:proofErr w:type="spellStart"/>
            <w:r>
              <w:rPr>
                <w:sz w:val="17"/>
              </w:rPr>
              <w:t>Penyelesaian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isu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transisi</w:t>
            </w:r>
            <w:proofErr w:type="spellEnd"/>
            <w:r>
              <w:rPr>
                <w:sz w:val="17"/>
              </w:rPr>
              <w:t xml:space="preserve"> ke </w:t>
            </w:r>
            <w:proofErr w:type="spellStart"/>
            <w:r>
              <w:rPr>
                <w:sz w:val="17"/>
              </w:rPr>
              <w:t>dukungan</w:t>
            </w:r>
            <w:proofErr w:type="spellEnd"/>
          </w:p>
        </w:tc>
      </w:tr>
    </w:tbl>
    <w:p w14:paraId="0D0B940D" w14:textId="77777777" w:rsidR="00ED3109" w:rsidRDefault="00ED3109">
      <w:pPr>
        <w:spacing w:after="40"/>
      </w:pPr>
    </w:p>
    <w:p w14:paraId="2F1AB4A2" w14:textId="18E9BAFC" w:rsidR="00ED3109" w:rsidRPr="00AA6C8E" w:rsidRDefault="00B0269F">
      <w:pPr>
        <w:pStyle w:val="Heading1"/>
        <w:rPr>
          <w:lang w:val="en-ID"/>
        </w:rPr>
      </w:pPr>
      <w:r>
        <w:t>13. UAT</w:t>
      </w:r>
      <w:r w:rsidR="00AA6C8E">
        <w:t xml:space="preserve"> (</w:t>
      </w:r>
      <w:r w:rsidR="00AA6C8E" w:rsidRPr="00AA6C8E">
        <w:rPr>
          <w:i/>
          <w:iCs/>
          <w:lang w:val="en-ID"/>
        </w:rPr>
        <w:t>User Acceptance Testing</w:t>
      </w:r>
      <w:r w:rsidR="00AA6C8E">
        <w:t>)</w:t>
      </w:r>
      <w:r>
        <w:t xml:space="preserve">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</w:p>
    <w:p w14:paraId="05527E04" w14:textId="77777777" w:rsidR="00ED3109" w:rsidRDefault="00B0269F">
      <w:pPr>
        <w:pStyle w:val="ListBullet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mandatory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ke test case yang </w:t>
      </w:r>
      <w:proofErr w:type="spellStart"/>
      <w:r>
        <w:t>disetujui</w:t>
      </w:r>
      <w:proofErr w:type="spellEnd"/>
      <w:r>
        <w:t>.</w:t>
      </w:r>
    </w:p>
    <w:p w14:paraId="5E09340C" w14:textId="71F3D579" w:rsidR="00ED3109" w:rsidRDefault="00B0269F">
      <w:pPr>
        <w:pStyle w:val="ListBullet"/>
      </w:pPr>
      <w:r>
        <w:t xml:space="preserve">Tidak </w:t>
      </w:r>
      <w:proofErr w:type="spellStart"/>
      <w:r>
        <w:t>terdapat</w:t>
      </w:r>
      <w:proofErr w:type="spellEnd"/>
      <w:r>
        <w:t xml:space="preserve"> </w:t>
      </w:r>
      <w:r w:rsidR="0043400A" w:rsidRPr="00AA6C8E">
        <w:rPr>
          <w:i/>
          <w:iCs/>
        </w:rPr>
        <w:t>Bug</w:t>
      </w:r>
      <w:r w:rsidRPr="00AA6C8E">
        <w:rPr>
          <w:i/>
          <w:iCs/>
        </w:rPr>
        <w:t xml:space="preserve"> Critical</w:t>
      </w:r>
      <w:r>
        <w:t xml:space="preserve"> </w:t>
      </w:r>
      <w:proofErr w:type="spellStart"/>
      <w:r>
        <w:t>atau</w:t>
      </w:r>
      <w:proofErr w:type="spellEnd"/>
      <w:r>
        <w:t xml:space="preserve"> High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go-live. </w:t>
      </w:r>
      <w:r w:rsidR="0043400A">
        <w:t xml:space="preserve">Bug </w:t>
      </w:r>
      <w:r>
        <w:t xml:space="preserve">Medium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yang </w:t>
      </w:r>
      <w:proofErr w:type="spellStart"/>
      <w:r>
        <w:t>disetujui</w:t>
      </w:r>
      <w:proofErr w:type="spellEnd"/>
      <w:r>
        <w:t xml:space="preserve">; </w:t>
      </w:r>
      <w:r w:rsidR="0043400A" w:rsidRPr="00AA6C8E">
        <w:rPr>
          <w:i/>
          <w:iCs/>
        </w:rPr>
        <w:t xml:space="preserve">Bug </w:t>
      </w:r>
      <w:r w:rsidRPr="00AA6C8E">
        <w:rPr>
          <w:i/>
          <w:iCs/>
        </w:rPr>
        <w:t>Low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 w:rsidR="0043400A">
        <w:t>diselesaikan</w:t>
      </w:r>
      <w:proofErr w:type="spellEnd"/>
      <w:r>
        <w:t>.</w:t>
      </w:r>
    </w:p>
    <w:p w14:paraId="1B602E9A" w14:textId="77777777" w:rsidR="00ED3109" w:rsidRDefault="00B0269F">
      <w:pPr>
        <w:pStyle w:val="ListBullet"/>
      </w:pPr>
      <w:proofErr w:type="spellStart"/>
      <w:r>
        <w:t>Skenario</w:t>
      </w:r>
      <w:proofErr w:type="spellEnd"/>
      <w:r>
        <w:t xml:space="preserve"> PO dan non-PO, return/resubmit,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, audit trail, backup/restore,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lulus UAT.</w:t>
      </w:r>
    </w:p>
    <w:p w14:paraId="76DE3F10" w14:textId="77777777" w:rsidR="00ED3109" w:rsidRDefault="00B0269F">
      <w:pPr>
        <w:pStyle w:val="ListBullet"/>
      </w:pPr>
      <w:proofErr w:type="spellStart"/>
      <w:r>
        <w:t>Temuan</w:t>
      </w:r>
      <w:proofErr w:type="spellEnd"/>
      <w:r>
        <w:t xml:space="preserve"> security review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 oleh MIS.</w:t>
      </w:r>
    </w:p>
    <w:p w14:paraId="5C817889" w14:textId="77777777" w:rsidR="00ED3109" w:rsidRDefault="00B0269F">
      <w:pPr>
        <w:pStyle w:val="ListBullet"/>
      </w:pPr>
      <w:r>
        <w:t xml:space="preserve">Source code, </w:t>
      </w:r>
      <w:proofErr w:type="spellStart"/>
      <w:r>
        <w:t>aset</w:t>
      </w:r>
      <w:proofErr w:type="spellEnd"/>
      <w:r>
        <w:t xml:space="preserve"> deployment, </w:t>
      </w:r>
      <w:proofErr w:type="spellStart"/>
      <w:r>
        <w:t>dokumentasi</w:t>
      </w:r>
      <w:proofErr w:type="spellEnd"/>
      <w:r>
        <w:t xml:space="preserve">, </w:t>
      </w:r>
      <w:proofErr w:type="spellStart"/>
      <w:r>
        <w:t>lisensi</w:t>
      </w:r>
      <w:proofErr w:type="spellEnd"/>
      <w:r>
        <w:t xml:space="preserve">, </w:t>
      </w:r>
      <w:proofErr w:type="spellStart"/>
      <w:r>
        <w:t>kredensial</w:t>
      </w:r>
      <w:proofErr w:type="spellEnd"/>
      <w:r>
        <w:t xml:space="preserve">,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diserahterimakan</w:t>
      </w:r>
      <w:proofErr w:type="spellEnd"/>
      <w:r>
        <w:t>.</w:t>
      </w:r>
    </w:p>
    <w:p w14:paraId="31722C97" w14:textId="77777777" w:rsidR="00ED3109" w:rsidRDefault="00B0269F">
      <w:pPr>
        <w:pStyle w:val="ListBullet"/>
      </w:pPr>
      <w:r>
        <w:t xml:space="preserve">Deployment production dan masa </w:t>
      </w:r>
      <w:proofErr w:type="spellStart"/>
      <w:r>
        <w:t>stabilisasi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705FA561" w14:textId="77777777" w:rsidR="00ED3109" w:rsidRDefault="00B0269F">
      <w:pPr>
        <w:pStyle w:val="Heading1"/>
      </w:pPr>
      <w:r>
        <w:t xml:space="preserve">14.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dan SLA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2866"/>
        <w:gridCol w:w="1555"/>
        <w:gridCol w:w="2045"/>
        <w:gridCol w:w="2123"/>
      </w:tblGrid>
      <w:tr w:rsidR="00ED3109" w14:paraId="119B3F40" w14:textId="77777777">
        <w:trPr>
          <w:tblHeader/>
          <w:jc w:val="center"/>
        </w:trPr>
        <w:tc>
          <w:tcPr>
            <w:tcW w:w="1512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BB15C" w14:textId="77777777" w:rsidR="00ED3109" w:rsidRDefault="00B0269F">
            <w:pPr>
              <w:jc w:val="center"/>
            </w:pPr>
            <w:r>
              <w:rPr>
                <w:b/>
                <w:color w:val="FFFFFF"/>
                <w:sz w:val="18"/>
              </w:rPr>
              <w:t>Tingkat</w:t>
            </w:r>
          </w:p>
        </w:tc>
        <w:tc>
          <w:tcPr>
            <w:tcW w:w="2952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E46CB" w14:textId="77777777" w:rsidR="00ED3109" w:rsidRDefault="00B0269F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Contoh</w:t>
            </w:r>
            <w:proofErr w:type="spellEnd"/>
          </w:p>
        </w:tc>
        <w:tc>
          <w:tcPr>
            <w:tcW w:w="1584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76793" w14:textId="77777777" w:rsidR="00ED3109" w:rsidRDefault="00B0269F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Target </w:t>
            </w:r>
            <w:proofErr w:type="spellStart"/>
            <w:r>
              <w:rPr>
                <w:b/>
                <w:color w:val="FFFFFF"/>
                <w:sz w:val="18"/>
              </w:rPr>
              <w:t>Respons</w:t>
            </w:r>
            <w:proofErr w:type="spellEnd"/>
          </w:p>
        </w:tc>
        <w:tc>
          <w:tcPr>
            <w:tcW w:w="2088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13178" w14:textId="77777777" w:rsidR="00ED3109" w:rsidRDefault="00B0269F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Target </w:t>
            </w:r>
            <w:proofErr w:type="spellStart"/>
            <w:r>
              <w:rPr>
                <w:b/>
                <w:color w:val="FFFFFF"/>
                <w:sz w:val="18"/>
              </w:rPr>
              <w:t>Pemulihan</w:t>
            </w:r>
            <w:proofErr w:type="spellEnd"/>
            <w:r>
              <w:rPr>
                <w:b/>
                <w:color w:val="FFFFFF"/>
                <w:sz w:val="18"/>
              </w:rPr>
              <w:t xml:space="preserve"> / Solusi </w:t>
            </w:r>
            <w:proofErr w:type="spellStart"/>
            <w:r>
              <w:rPr>
                <w:b/>
                <w:color w:val="FFFFFF"/>
                <w:sz w:val="18"/>
              </w:rPr>
              <w:t>Sementara</w:t>
            </w:r>
            <w:proofErr w:type="spellEnd"/>
          </w:p>
        </w:tc>
        <w:tc>
          <w:tcPr>
            <w:tcW w:w="2160" w:type="dxa"/>
            <w:shd w:val="clear" w:color="auto" w:fill="17255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C8B99" w14:textId="77777777" w:rsidR="00ED3109" w:rsidRDefault="00B0269F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Target </w:t>
            </w:r>
            <w:proofErr w:type="spellStart"/>
            <w:r>
              <w:rPr>
                <w:b/>
                <w:color w:val="FFFFFF"/>
                <w:sz w:val="18"/>
              </w:rPr>
              <w:t>Penyelesaian</w:t>
            </w:r>
            <w:proofErr w:type="spellEnd"/>
          </w:p>
        </w:tc>
      </w:tr>
      <w:tr w:rsidR="00ED3109" w14:paraId="31A7CAFC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275FC" w14:textId="77777777" w:rsidR="00ED3109" w:rsidRDefault="00B0269F">
            <w:pPr>
              <w:jc w:val="center"/>
            </w:pPr>
            <w:r>
              <w:rPr>
                <w:sz w:val="15"/>
              </w:rPr>
              <w:t>Critical (P1)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3AE38" w14:textId="77777777" w:rsidR="00ED3109" w:rsidRDefault="00B0269F">
            <w:proofErr w:type="spellStart"/>
            <w:r>
              <w:rPr>
                <w:sz w:val="15"/>
              </w:rPr>
              <w:t>Sistem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tersedia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insiden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keamanan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kerusakan</w:t>
            </w:r>
            <w:proofErr w:type="spellEnd"/>
            <w:r>
              <w:rPr>
                <w:sz w:val="15"/>
              </w:rPr>
              <w:t xml:space="preserve"> data,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seluruh</w:t>
            </w:r>
            <w:proofErr w:type="spellEnd"/>
            <w:r>
              <w:rPr>
                <w:sz w:val="15"/>
              </w:rPr>
              <w:t xml:space="preserve"> proses invoice </w:t>
            </w:r>
            <w:proofErr w:type="spellStart"/>
            <w:r>
              <w:rPr>
                <w:sz w:val="15"/>
              </w:rPr>
              <w:t>terhenti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A9856" w14:textId="77777777" w:rsidR="00ED3109" w:rsidRDefault="00B0269F">
            <w:pPr>
              <w:jc w:val="center"/>
            </w:pPr>
            <w:r>
              <w:rPr>
                <w:sz w:val="15"/>
              </w:rPr>
              <w:t xml:space="preserve">30 </w:t>
            </w:r>
            <w:proofErr w:type="spellStart"/>
            <w:r>
              <w:rPr>
                <w:sz w:val="15"/>
              </w:rPr>
              <w:t>menit</w:t>
            </w:r>
            <w:proofErr w:type="spellEnd"/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D87DB" w14:textId="77777777" w:rsidR="00ED3109" w:rsidRDefault="00B0269F">
            <w:pPr>
              <w:jc w:val="center"/>
            </w:pPr>
            <w:r>
              <w:rPr>
                <w:sz w:val="15"/>
              </w:rPr>
              <w:t xml:space="preserve">4 </w:t>
            </w:r>
            <w:proofErr w:type="gramStart"/>
            <w:r>
              <w:rPr>
                <w:sz w:val="15"/>
              </w:rPr>
              <w:t>jam</w:t>
            </w:r>
            <w:proofErr w:type="gramEnd"/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27A3E" w14:textId="77777777" w:rsidR="00ED3109" w:rsidRDefault="00B0269F">
            <w:r>
              <w:rPr>
                <w:sz w:val="15"/>
              </w:rPr>
              <w:t xml:space="preserve">1 </w:t>
            </w:r>
            <w:proofErr w:type="spellStart"/>
            <w:r>
              <w:rPr>
                <w:sz w:val="15"/>
              </w:rPr>
              <w:t>hari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kerja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penanganan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berkelanjutan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sampai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stabil</w:t>
            </w:r>
            <w:proofErr w:type="spellEnd"/>
          </w:p>
        </w:tc>
      </w:tr>
      <w:tr w:rsidR="00ED3109" w14:paraId="603CEF19" w14:textId="77777777">
        <w:trPr>
          <w:jc w:val="center"/>
        </w:trPr>
        <w:tc>
          <w:tcPr>
            <w:tcW w:w="151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35710" w14:textId="77777777" w:rsidR="00ED3109" w:rsidRDefault="00B0269F">
            <w:pPr>
              <w:jc w:val="center"/>
            </w:pPr>
            <w:r>
              <w:rPr>
                <w:sz w:val="15"/>
              </w:rPr>
              <w:t>High (P2)</w:t>
            </w:r>
          </w:p>
        </w:tc>
        <w:tc>
          <w:tcPr>
            <w:tcW w:w="295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02F89" w14:textId="77777777" w:rsidR="00ED3109" w:rsidRDefault="00B0269F">
            <w:proofErr w:type="spellStart"/>
            <w:r>
              <w:rPr>
                <w:sz w:val="15"/>
              </w:rPr>
              <w:t>Fungsi</w:t>
            </w:r>
            <w:proofErr w:type="spellEnd"/>
            <w:r>
              <w:rPr>
                <w:sz w:val="15"/>
              </w:rPr>
              <w:t xml:space="preserve"> utama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tersedia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berdampak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besar</w:t>
            </w:r>
            <w:proofErr w:type="spellEnd"/>
            <w:r>
              <w:rPr>
                <w:sz w:val="15"/>
              </w:rPr>
              <w:t xml:space="preserve">, dan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ada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solusi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sementara</w:t>
            </w:r>
            <w:proofErr w:type="spellEnd"/>
            <w:r>
              <w:rPr>
                <w:sz w:val="15"/>
              </w:rPr>
              <w:t xml:space="preserve"> yang </w:t>
            </w:r>
            <w:proofErr w:type="spellStart"/>
            <w:r>
              <w:rPr>
                <w:sz w:val="15"/>
              </w:rPr>
              <w:t>wajar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158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F0AEA" w14:textId="77777777" w:rsidR="00ED3109" w:rsidRDefault="00B0269F">
            <w:pPr>
              <w:jc w:val="center"/>
            </w:pPr>
            <w:r>
              <w:rPr>
                <w:sz w:val="15"/>
              </w:rPr>
              <w:t>1 jam</w:t>
            </w:r>
          </w:p>
        </w:tc>
        <w:tc>
          <w:tcPr>
            <w:tcW w:w="208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AEF36" w14:textId="77777777" w:rsidR="00ED3109" w:rsidRDefault="00B0269F">
            <w:pPr>
              <w:jc w:val="center"/>
            </w:pPr>
            <w:r>
              <w:rPr>
                <w:sz w:val="15"/>
              </w:rPr>
              <w:t xml:space="preserve">8 jam </w:t>
            </w:r>
            <w:proofErr w:type="spellStart"/>
            <w:r>
              <w:rPr>
                <w:sz w:val="15"/>
              </w:rPr>
              <w:t>kerja</w:t>
            </w:r>
            <w:proofErr w:type="spellEnd"/>
          </w:p>
        </w:tc>
        <w:tc>
          <w:tcPr>
            <w:tcW w:w="216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FD8EB" w14:textId="77777777" w:rsidR="00ED3109" w:rsidRDefault="00B0269F">
            <w:pPr>
              <w:jc w:val="center"/>
            </w:pPr>
            <w:r>
              <w:rPr>
                <w:sz w:val="15"/>
              </w:rPr>
              <w:t xml:space="preserve">2 </w:t>
            </w:r>
            <w:proofErr w:type="spellStart"/>
            <w:r>
              <w:rPr>
                <w:sz w:val="15"/>
              </w:rPr>
              <w:t>hari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kerja</w:t>
            </w:r>
            <w:proofErr w:type="spellEnd"/>
          </w:p>
        </w:tc>
      </w:tr>
      <w:tr w:rsidR="00ED3109" w14:paraId="64236499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E8327" w14:textId="77777777" w:rsidR="00ED3109" w:rsidRDefault="00B0269F">
            <w:pPr>
              <w:jc w:val="center"/>
            </w:pPr>
            <w:r>
              <w:rPr>
                <w:sz w:val="15"/>
              </w:rPr>
              <w:t>Medium (P3)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A9BAC" w14:textId="77777777" w:rsidR="00ED3109" w:rsidRDefault="00B0269F">
            <w:proofErr w:type="spellStart"/>
            <w:r>
              <w:rPr>
                <w:sz w:val="15"/>
              </w:rPr>
              <w:t>Gangguan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sebagian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terdapat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solusi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sementara</w:t>
            </w:r>
            <w:proofErr w:type="spellEnd"/>
            <w:r>
              <w:rPr>
                <w:sz w:val="15"/>
              </w:rPr>
              <w:t xml:space="preserve">, dan </w:t>
            </w:r>
            <w:proofErr w:type="spellStart"/>
            <w:r>
              <w:rPr>
                <w:sz w:val="15"/>
              </w:rPr>
              <w:t>pengguna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terdampak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terbatas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5A1EB" w14:textId="77777777" w:rsidR="00ED3109" w:rsidRDefault="00B0269F">
            <w:pPr>
              <w:jc w:val="center"/>
            </w:pPr>
            <w:r>
              <w:rPr>
                <w:sz w:val="15"/>
              </w:rPr>
              <w:t xml:space="preserve">4 jam </w:t>
            </w:r>
            <w:proofErr w:type="spellStart"/>
            <w:r>
              <w:rPr>
                <w:sz w:val="15"/>
              </w:rPr>
              <w:t>kerja</w:t>
            </w:r>
            <w:proofErr w:type="spellEnd"/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B3F44" w14:textId="77777777" w:rsidR="00ED3109" w:rsidRDefault="00B0269F">
            <w:pPr>
              <w:jc w:val="center"/>
            </w:pPr>
            <w:r>
              <w:rPr>
                <w:sz w:val="15"/>
              </w:rPr>
              <w:t xml:space="preserve">2 </w:t>
            </w:r>
            <w:proofErr w:type="spellStart"/>
            <w:r>
              <w:rPr>
                <w:sz w:val="15"/>
              </w:rPr>
              <w:t>hari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kerja</w:t>
            </w:r>
            <w:proofErr w:type="spellEnd"/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B76C5" w14:textId="77777777" w:rsidR="00ED3109" w:rsidRDefault="00B0269F">
            <w:pPr>
              <w:jc w:val="center"/>
            </w:pPr>
            <w:r>
              <w:rPr>
                <w:sz w:val="15"/>
              </w:rPr>
              <w:t xml:space="preserve">5 </w:t>
            </w:r>
            <w:proofErr w:type="spellStart"/>
            <w:r>
              <w:rPr>
                <w:sz w:val="15"/>
              </w:rPr>
              <w:t>hari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kerja</w:t>
            </w:r>
            <w:proofErr w:type="spellEnd"/>
          </w:p>
        </w:tc>
      </w:tr>
      <w:tr w:rsidR="00ED3109" w14:paraId="7A9B3A44" w14:textId="77777777">
        <w:trPr>
          <w:jc w:val="center"/>
        </w:trPr>
        <w:tc>
          <w:tcPr>
            <w:tcW w:w="151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4080D" w14:textId="77777777" w:rsidR="00ED3109" w:rsidRDefault="00B0269F">
            <w:pPr>
              <w:jc w:val="center"/>
            </w:pPr>
            <w:r>
              <w:rPr>
                <w:sz w:val="15"/>
              </w:rPr>
              <w:t>Low (P4)</w:t>
            </w:r>
          </w:p>
        </w:tc>
        <w:tc>
          <w:tcPr>
            <w:tcW w:w="2952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F6051" w14:textId="77777777" w:rsidR="00ED3109" w:rsidRDefault="00B0269F">
            <w:proofErr w:type="spellStart"/>
            <w:r>
              <w:rPr>
                <w:sz w:val="15"/>
              </w:rPr>
              <w:t>Masalah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kosmetik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pertanyaan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penyesuaian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laporan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konfigurasi</w:t>
            </w:r>
            <w:proofErr w:type="spellEnd"/>
            <w:r>
              <w:rPr>
                <w:sz w:val="15"/>
              </w:rPr>
              <w:t xml:space="preserve"> minor.</w:t>
            </w:r>
          </w:p>
        </w:tc>
        <w:tc>
          <w:tcPr>
            <w:tcW w:w="1584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F4978" w14:textId="77777777" w:rsidR="00ED3109" w:rsidRDefault="00B0269F">
            <w:pPr>
              <w:jc w:val="center"/>
            </w:pPr>
            <w:r>
              <w:rPr>
                <w:sz w:val="15"/>
              </w:rPr>
              <w:t xml:space="preserve">1 </w:t>
            </w:r>
            <w:proofErr w:type="spellStart"/>
            <w:r>
              <w:rPr>
                <w:sz w:val="15"/>
              </w:rPr>
              <w:t>hari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kerja</w:t>
            </w:r>
            <w:proofErr w:type="spellEnd"/>
          </w:p>
        </w:tc>
        <w:tc>
          <w:tcPr>
            <w:tcW w:w="2088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91DE4" w14:textId="77777777" w:rsidR="00ED3109" w:rsidRDefault="00B0269F">
            <w:proofErr w:type="spellStart"/>
            <w:r>
              <w:rPr>
                <w:sz w:val="15"/>
              </w:rPr>
              <w:t>Sesuai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kesepakatan</w:t>
            </w:r>
            <w:proofErr w:type="spellEnd"/>
          </w:p>
        </w:tc>
        <w:tc>
          <w:tcPr>
            <w:tcW w:w="216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262BB" w14:textId="77777777" w:rsidR="00ED3109" w:rsidRDefault="00B0269F">
            <w:r>
              <w:rPr>
                <w:sz w:val="15"/>
              </w:rPr>
              <w:t xml:space="preserve">10 </w:t>
            </w:r>
            <w:proofErr w:type="spellStart"/>
            <w:r>
              <w:rPr>
                <w:sz w:val="15"/>
              </w:rPr>
              <w:t>hari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kerja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release </w:t>
            </w:r>
            <w:proofErr w:type="spellStart"/>
            <w:r>
              <w:rPr>
                <w:sz w:val="15"/>
              </w:rPr>
              <w:t>terjadwal</w:t>
            </w:r>
            <w:proofErr w:type="spellEnd"/>
          </w:p>
        </w:tc>
      </w:tr>
    </w:tbl>
    <w:p w14:paraId="0E27B00A" w14:textId="77777777" w:rsidR="00ED3109" w:rsidRDefault="00ED3109">
      <w:pPr>
        <w:spacing w:after="40"/>
      </w:pPr>
    </w:p>
    <w:p w14:paraId="5B525008" w14:textId="33355C28" w:rsidR="00ED3109" w:rsidRDefault="00B0269F">
      <w:r>
        <w:lastRenderedPageBreak/>
        <w:t xml:space="preserve">Baseline </w:t>
      </w:r>
      <w:proofErr w:type="spellStart"/>
      <w:r>
        <w:t>layanan</w:t>
      </w:r>
      <w:proofErr w:type="spellEnd"/>
      <w:r>
        <w:t xml:space="preserve">: jam </w:t>
      </w:r>
      <w:proofErr w:type="spellStart"/>
      <w:r>
        <w:t>kerja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P2-P4, </w:t>
      </w:r>
      <w:proofErr w:type="spellStart"/>
      <w:r>
        <w:t>sedangkan</w:t>
      </w:r>
      <w:proofErr w:type="spellEnd"/>
      <w:r>
        <w:t xml:space="preserve"> P1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dan </w:t>
      </w:r>
      <w:proofErr w:type="spellStart"/>
      <w:r>
        <w:t>dieskalasikan</w:t>
      </w:r>
      <w:proofErr w:type="spellEnd"/>
      <w:r>
        <w:t xml:space="preserve"> 24x7. Vendor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, </w:t>
      </w:r>
      <w:proofErr w:type="spellStart"/>
      <w:r>
        <w:t>eskalasi</w:t>
      </w:r>
      <w:proofErr w:type="spellEnd"/>
      <w:r w:rsidR="002A227A">
        <w:t xml:space="preserve"> plan</w:t>
      </w:r>
      <w:r>
        <w:t>, maintenance window</w:t>
      </w:r>
      <w:r w:rsidR="002A227A">
        <w:t xml:space="preserve"> </w:t>
      </w:r>
      <w:r>
        <w:t xml:space="preserve">dan </w:t>
      </w:r>
      <w:proofErr w:type="spellStart"/>
      <w:r>
        <w:t>opsi</w:t>
      </w:r>
      <w:proofErr w:type="spellEnd"/>
      <w:r>
        <w:t xml:space="preserve"> SLA </w:t>
      </w:r>
      <w:proofErr w:type="spellStart"/>
      <w:r>
        <w:t>alternatif</w:t>
      </w:r>
      <w:proofErr w:type="spellEnd"/>
      <w:r>
        <w:t>.</w:t>
      </w:r>
    </w:p>
    <w:p w14:paraId="4B1A5484" w14:textId="77777777" w:rsidR="00ED3109" w:rsidRDefault="00B0269F">
      <w:pPr>
        <w:pStyle w:val="Heading1"/>
      </w:pPr>
      <w:r>
        <w:t xml:space="preserve">15. </w:t>
      </w:r>
      <w:proofErr w:type="spellStart"/>
      <w:r>
        <w:t>Persyaratan</w:t>
      </w:r>
      <w:proofErr w:type="spellEnd"/>
      <w:r>
        <w:t xml:space="preserve"> Proposal Vendor</w:t>
      </w:r>
    </w:p>
    <w:p w14:paraId="51DF1A7F" w14:textId="77777777" w:rsidR="00393888" w:rsidRDefault="00393888" w:rsidP="00393888">
      <w:pPr>
        <w:pStyle w:val="Heading2"/>
      </w:pPr>
      <w:r>
        <w:t xml:space="preserve">15.2 Proposal </w:t>
      </w:r>
      <w:proofErr w:type="spellStart"/>
      <w:r>
        <w:t>Komersial</w:t>
      </w:r>
      <w:proofErr w:type="spellEnd"/>
    </w:p>
    <w:p w14:paraId="77085133" w14:textId="77777777" w:rsidR="00393888" w:rsidRDefault="00393888" w:rsidP="00393888">
      <w:pPr>
        <w:pStyle w:val="ListBullet"/>
      </w:pPr>
      <w:proofErr w:type="spellStart"/>
      <w:r>
        <w:t>Rincian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AWS, </w:t>
      </w:r>
      <w:proofErr w:type="spellStart"/>
      <w:r>
        <w:t>lisensi</w:t>
      </w:r>
      <w:proofErr w:type="spellEnd"/>
      <w:r>
        <w:t xml:space="preserve">, maintenance, support, </w:t>
      </w:r>
      <w:proofErr w:type="spellStart"/>
      <w:r>
        <w:t>pelatihan</w:t>
      </w:r>
      <w:proofErr w:type="spellEnd"/>
      <w:r>
        <w:t xml:space="preserve">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>.</w:t>
      </w:r>
    </w:p>
    <w:p w14:paraId="15201448" w14:textId="77777777" w:rsidR="00393888" w:rsidRDefault="00393888" w:rsidP="00393888">
      <w:pPr>
        <w:pStyle w:val="ListBullet"/>
      </w:pPr>
      <w:r>
        <w:t xml:space="preserve">Termin </w:t>
      </w:r>
      <w:proofErr w:type="spellStart"/>
      <w:r>
        <w:t>pembayaran</w:t>
      </w:r>
      <w:proofErr w:type="spellEnd"/>
      <w:r>
        <w:t xml:space="preserve"> 45 days </w:t>
      </w:r>
      <w:proofErr w:type="spellStart"/>
      <w:r>
        <w:t>setelah</w:t>
      </w:r>
      <w:proofErr w:type="spellEnd"/>
      <w:r>
        <w:t xml:space="preserve"> invoice di </w:t>
      </w:r>
      <w:proofErr w:type="spellStart"/>
      <w:r>
        <w:t>terima</w:t>
      </w:r>
      <w:proofErr w:type="spellEnd"/>
      <w:r>
        <w:t>.</w:t>
      </w:r>
    </w:p>
    <w:p w14:paraId="0AB6C049" w14:textId="77777777" w:rsidR="00393888" w:rsidRDefault="00393888" w:rsidP="00393888">
      <w:pPr>
        <w:pStyle w:val="ListBullet"/>
      </w:pPr>
      <w:r>
        <w:t xml:space="preserve">Masa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,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, dan </w:t>
      </w:r>
      <w:proofErr w:type="spellStart"/>
      <w:r>
        <w:t>tarif</w:t>
      </w:r>
      <w:proofErr w:type="spellEnd"/>
      <w:r>
        <w:t xml:space="preserve"> enhancement.</w:t>
      </w:r>
    </w:p>
    <w:p w14:paraId="1FFB77DB" w14:textId="77777777" w:rsidR="00393888" w:rsidRDefault="00393888" w:rsidP="00393888">
      <w:pPr>
        <w:pStyle w:val="ListBullet"/>
      </w:pPr>
      <w:proofErr w:type="spellStart"/>
      <w:r>
        <w:t>Ketentuan</w:t>
      </w:r>
      <w:proofErr w:type="spellEnd"/>
      <w:r>
        <w:t xml:space="preserve"> </w:t>
      </w:r>
      <w:proofErr w:type="spellStart"/>
      <w:r>
        <w:t>garansi</w:t>
      </w:r>
      <w:proofErr w:type="spellEnd"/>
      <w:r>
        <w:t xml:space="preserve">, </w:t>
      </w:r>
      <w:proofErr w:type="spellStart"/>
      <w:r>
        <w:t>pembatalan</w:t>
      </w:r>
      <w:proofErr w:type="spellEnd"/>
      <w:r>
        <w:t xml:space="preserve">,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ulang</w:t>
      </w:r>
      <w:proofErr w:type="spellEnd"/>
      <w:r>
        <w:t>, dan change request.</w:t>
      </w:r>
    </w:p>
    <w:p w14:paraId="4B6CCA67" w14:textId="77777777" w:rsidR="00ED3109" w:rsidRDefault="00B0269F">
      <w:pPr>
        <w:pStyle w:val="Heading2"/>
      </w:pPr>
      <w:r>
        <w:t>15.1 Proposal Teknis</w:t>
      </w:r>
    </w:p>
    <w:p w14:paraId="7A909E50" w14:textId="77777777" w:rsidR="00ED3109" w:rsidRDefault="00B0269F">
      <w:pPr>
        <w:pStyle w:val="ListBullet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21F0279C" w14:textId="77777777" w:rsidR="00ED3109" w:rsidRDefault="00B0269F">
      <w:pPr>
        <w:pStyle w:val="ListBullet"/>
      </w:pPr>
      <w:proofErr w:type="spellStart"/>
      <w:r>
        <w:t>Pemahaman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, technology stack, </w:t>
      </w:r>
      <w:proofErr w:type="spellStart"/>
      <w:r>
        <w:t>desain</w:t>
      </w:r>
      <w:proofErr w:type="spellEnd"/>
      <w:r>
        <w:t xml:space="preserve"> AWS,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>.</w:t>
      </w:r>
    </w:p>
    <w:p w14:paraId="7B8F5FC2" w14:textId="77777777" w:rsidR="00ED3109" w:rsidRDefault="00B0269F">
      <w:pPr>
        <w:pStyle w:val="ListBullet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terperinci</w:t>
      </w:r>
      <w:proofErr w:type="spellEnd"/>
      <w:r>
        <w:t xml:space="preserve">, milestone,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, dan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081E3BE3" w14:textId="77777777" w:rsidR="00ED3109" w:rsidRDefault="00B0269F">
      <w:pPr>
        <w:pStyle w:val="ListBullet"/>
      </w:pPr>
      <w:proofErr w:type="spellStart"/>
      <w:r>
        <w:t>Matriks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Comply, Partially Comply, </w:t>
      </w:r>
      <w:proofErr w:type="spellStart"/>
      <w:r>
        <w:t>atau</w:t>
      </w:r>
      <w:proofErr w:type="spellEnd"/>
      <w:r>
        <w:t xml:space="preserve"> Not Comply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>.</w:t>
      </w:r>
    </w:p>
    <w:p w14:paraId="232D559D" w14:textId="77777777" w:rsidR="00ED3109" w:rsidRDefault="00B0269F">
      <w:pPr>
        <w:pStyle w:val="ListBullet"/>
      </w:pPr>
      <w:r>
        <w:t>Usulan matriks peran, workflow, backup/retensi, RPO/RTO, SLA, pengujian, pelatihan, dokumentasi, dan dukungan.</w:t>
      </w:r>
    </w:p>
    <w:p w14:paraId="456B37AE" w14:textId="77777777" w:rsidR="00ED3109" w:rsidRDefault="00B0269F">
      <w:pPr>
        <w:pStyle w:val="ListBullet"/>
      </w:pPr>
      <w:r>
        <w:t>Asumsi, pengecualian, dependensi, risiko, produk pihak ketiga, dan alternatif yang diusulkan.</w:t>
      </w:r>
    </w:p>
    <w:p w14:paraId="288B34BC" w14:textId="24721204" w:rsidR="00ED3109" w:rsidRDefault="00B0269F">
      <w:pPr>
        <w:pStyle w:val="Heading1"/>
      </w:pPr>
      <w:r>
        <w:t>1</w:t>
      </w:r>
      <w:r w:rsidR="002A227A">
        <w:t>6</w:t>
      </w:r>
      <w:r>
        <w:t>. Checklist Proposal</w:t>
      </w:r>
    </w:p>
    <w:p w14:paraId="4ADB7602" w14:textId="77777777" w:rsidR="00ED3109" w:rsidRDefault="00B0269F">
      <w:pPr>
        <w:pStyle w:val="ListBullet"/>
      </w:pPr>
      <w:r>
        <w:t>☐ Proposal teknis dan matriks kepatuhan</w:t>
      </w:r>
    </w:p>
    <w:p w14:paraId="014910F2" w14:textId="77777777" w:rsidR="00ED3109" w:rsidRDefault="00B0269F">
      <w:pPr>
        <w:pStyle w:val="ListBullet"/>
      </w:pPr>
      <w:r>
        <w:t>☐ Rincian komersial dan biaya berulang tahun kedua</w:t>
      </w:r>
    </w:p>
    <w:p w14:paraId="1773FE61" w14:textId="6738BFFD" w:rsidR="00ED3109" w:rsidRDefault="00B0269F">
      <w:pPr>
        <w:pStyle w:val="ListBullet"/>
      </w:pPr>
      <w:r>
        <w:t>☐ Rencana proyek dan jadwal go-live Desember 2026</w:t>
      </w:r>
    </w:p>
    <w:p w14:paraId="3F274708" w14:textId="77777777" w:rsidR="00ED3109" w:rsidRDefault="00B0269F">
      <w:pPr>
        <w:pStyle w:val="ListBullet"/>
      </w:pPr>
      <w:r>
        <w:t>☐ Usulan arsitektur, AWS, keamanan, backup, dan retensi</w:t>
      </w:r>
    </w:p>
    <w:p w14:paraId="6CD8F206" w14:textId="77777777" w:rsidR="00ED3109" w:rsidRDefault="00B0269F">
      <w:pPr>
        <w:pStyle w:val="ListBullet"/>
      </w:pPr>
      <w:r>
        <w:t>☐ Usulan peran pengguna dan workflow</w:t>
      </w:r>
    </w:p>
    <w:p w14:paraId="07E0AD7A" w14:textId="77777777" w:rsidR="00ED3109" w:rsidRDefault="00B0269F">
      <w:pPr>
        <w:pStyle w:val="ListBullet"/>
      </w:pPr>
      <w:r>
        <w:t>☐ Rencana testing, UAT, pelatihan, dan serah terima</w:t>
      </w:r>
    </w:p>
    <w:p w14:paraId="22D72672" w14:textId="77777777" w:rsidR="00ED3109" w:rsidRDefault="00B0269F">
      <w:pPr>
        <w:pStyle w:val="ListBullet"/>
      </w:pPr>
      <w:r>
        <w:t>☐ SLA dukungan dan matriks eskalasi</w:t>
      </w:r>
    </w:p>
    <w:p w14:paraId="25A91AF2" w14:textId="77777777" w:rsidR="00ED3109" w:rsidRDefault="00B0269F">
      <w:pPr>
        <w:pStyle w:val="ListBullet"/>
      </w:pPr>
      <w:r>
        <w:t>☐ Konfirmasi kepemilikan source code dan serah terima repository</w:t>
      </w:r>
    </w:p>
    <w:p w14:paraId="63DCBA1E" w14:textId="77777777" w:rsidR="00ED3109" w:rsidRDefault="00B0269F">
      <w:pPr>
        <w:pStyle w:val="ListBullet"/>
      </w:pPr>
      <w:r>
        <w:t>☐ Asumsi, pengecualian, dependensi, dan risiko</w:t>
      </w:r>
    </w:p>
    <w:p w14:paraId="51050D99" w14:textId="2F4ECA49" w:rsidR="00ED3109" w:rsidRDefault="00B0269F">
      <w:pPr>
        <w:pStyle w:val="Heading1"/>
      </w:pPr>
      <w:r>
        <w:t>1</w:t>
      </w:r>
      <w:r w:rsidR="002A227A">
        <w:t>7</w:t>
      </w:r>
      <w:r>
        <w:t>. Hak NEC Indonesia</w:t>
      </w:r>
    </w:p>
    <w:p w14:paraId="43B529C7" w14:textId="09FD183D" w:rsidR="00ED3109" w:rsidRDefault="00B0269F">
      <w:r>
        <w:t>NEC Indonesia berhak meminta klarifikasi, menegosiasikan ruang lingkup dan ketentuan komersial, memvalidasi teknologi serta keamanan, meminta presentasi atau demonstrasi vendor, dan memilih proposal dengan nilai keseluruhan terbaik.</w:t>
      </w:r>
    </w:p>
    <w:sectPr w:rsidR="00ED3109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64712" w14:textId="77777777" w:rsidR="00604592" w:rsidRDefault="00604592">
      <w:pPr>
        <w:spacing w:after="0" w:line="240" w:lineRule="auto"/>
      </w:pPr>
      <w:r>
        <w:separator/>
      </w:r>
    </w:p>
  </w:endnote>
  <w:endnote w:type="continuationSeparator" w:id="0">
    <w:p w14:paraId="4BAF8804" w14:textId="77777777" w:rsidR="00604592" w:rsidRDefault="00604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7AB58" w14:textId="77777777" w:rsidR="00ED3109" w:rsidRDefault="00B0269F">
    <w:pPr>
      <w:pStyle w:val="Footer"/>
      <w:jc w:val="center"/>
    </w:pPr>
    <w:proofErr w:type="gramStart"/>
    <w:r>
      <w:t>Rahasia  |</w:t>
    </w:r>
    <w:proofErr w:type="gramEnd"/>
    <w:r>
      <w:t xml:space="preserve">  Permintaan Proposal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5D30A" w14:textId="77777777" w:rsidR="00604592" w:rsidRDefault="00604592">
      <w:pPr>
        <w:spacing w:after="0" w:line="240" w:lineRule="auto"/>
      </w:pPr>
      <w:r>
        <w:separator/>
      </w:r>
    </w:p>
  </w:footnote>
  <w:footnote w:type="continuationSeparator" w:id="0">
    <w:p w14:paraId="4DA948A3" w14:textId="77777777" w:rsidR="00604592" w:rsidRDefault="00604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D0153" w14:textId="77777777" w:rsidR="00ED3109" w:rsidRDefault="00B0269F">
    <w:pPr>
      <w:pStyle w:val="Header"/>
      <w:jc w:val="right"/>
    </w:pPr>
    <w:r>
      <w:t xml:space="preserve">NEC </w:t>
    </w:r>
    <w:proofErr w:type="gramStart"/>
    <w:r>
      <w:t>Indonesia  |</w:t>
    </w:r>
    <w:proofErr w:type="gramEnd"/>
    <w:r>
      <w:t xml:space="preserve">  Sistem Manajemen Invoice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004004">
    <w:abstractNumId w:val="8"/>
  </w:num>
  <w:num w:numId="2" w16cid:durableId="1677078591">
    <w:abstractNumId w:val="6"/>
  </w:num>
  <w:num w:numId="3" w16cid:durableId="1436368857">
    <w:abstractNumId w:val="5"/>
  </w:num>
  <w:num w:numId="4" w16cid:durableId="1792891916">
    <w:abstractNumId w:val="4"/>
  </w:num>
  <w:num w:numId="5" w16cid:durableId="1815293329">
    <w:abstractNumId w:val="7"/>
  </w:num>
  <w:num w:numId="6" w16cid:durableId="1967736039">
    <w:abstractNumId w:val="3"/>
  </w:num>
  <w:num w:numId="7" w16cid:durableId="1485201238">
    <w:abstractNumId w:val="2"/>
  </w:num>
  <w:num w:numId="8" w16cid:durableId="1950047054">
    <w:abstractNumId w:val="1"/>
  </w:num>
  <w:num w:numId="9" w16cid:durableId="162847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OGlp8D4zTHLyYTkh+6IYc59q26gSqiSAznp4Pp9V8ncMgwnTjQMv4VUIZr3G666+IxKxSgtfOJU+t/P2/CfK/w==" w:salt="YX6OCMxZLduI34DODXcG3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3D5"/>
    <w:rsid w:val="00034616"/>
    <w:rsid w:val="0004458C"/>
    <w:rsid w:val="0006063C"/>
    <w:rsid w:val="0015074B"/>
    <w:rsid w:val="001C1623"/>
    <w:rsid w:val="0021784D"/>
    <w:rsid w:val="0029639D"/>
    <w:rsid w:val="002A227A"/>
    <w:rsid w:val="002D5AAD"/>
    <w:rsid w:val="002D77ED"/>
    <w:rsid w:val="00326F90"/>
    <w:rsid w:val="00393888"/>
    <w:rsid w:val="003978A0"/>
    <w:rsid w:val="0043400A"/>
    <w:rsid w:val="00481D29"/>
    <w:rsid w:val="00581B0D"/>
    <w:rsid w:val="00604592"/>
    <w:rsid w:val="00682875"/>
    <w:rsid w:val="006978DC"/>
    <w:rsid w:val="00763EF2"/>
    <w:rsid w:val="007C2F42"/>
    <w:rsid w:val="009842AA"/>
    <w:rsid w:val="009B5EE9"/>
    <w:rsid w:val="009D01A4"/>
    <w:rsid w:val="009E68AC"/>
    <w:rsid w:val="00AA1D8D"/>
    <w:rsid w:val="00AA6C8E"/>
    <w:rsid w:val="00B0269F"/>
    <w:rsid w:val="00B47588"/>
    <w:rsid w:val="00B47730"/>
    <w:rsid w:val="00B61008"/>
    <w:rsid w:val="00C10960"/>
    <w:rsid w:val="00C36D04"/>
    <w:rsid w:val="00CA485F"/>
    <w:rsid w:val="00CB0664"/>
    <w:rsid w:val="00DA3B99"/>
    <w:rsid w:val="00DC3EB0"/>
    <w:rsid w:val="00DC5641"/>
    <w:rsid w:val="00ED3109"/>
    <w:rsid w:val="00FC6816"/>
    <w:rsid w:val="00FC693F"/>
    <w:rsid w:val="05C3FB4F"/>
    <w:rsid w:val="0838206B"/>
    <w:rsid w:val="0C71D809"/>
    <w:rsid w:val="10D2E0E8"/>
    <w:rsid w:val="1109B668"/>
    <w:rsid w:val="19D85335"/>
    <w:rsid w:val="1A777D74"/>
    <w:rsid w:val="1CB6367F"/>
    <w:rsid w:val="21534E71"/>
    <w:rsid w:val="216740AE"/>
    <w:rsid w:val="2A319CAA"/>
    <w:rsid w:val="2F584EC3"/>
    <w:rsid w:val="3527BD55"/>
    <w:rsid w:val="3B75AB75"/>
    <w:rsid w:val="4634E629"/>
    <w:rsid w:val="47C8CFD4"/>
    <w:rsid w:val="4E0791FF"/>
    <w:rsid w:val="5B63A72C"/>
    <w:rsid w:val="5C6A37C6"/>
    <w:rsid w:val="6051A4DA"/>
    <w:rsid w:val="768AA5F3"/>
    <w:rsid w:val="7CCB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F588FB1-3B5C-42FF-BC91-E96BE2B50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D344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25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1ED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0F1ED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c4532b8-13fc-4545-9812-97eef82e110c}" enabled="0" method="" siteId="{cc4532b8-13fc-4545-9812-97eef82e110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2629</Words>
  <Characters>14987</Characters>
  <Application>Microsoft Office Word</Application>
  <DocSecurity>8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Syariffuddin Efendi</dc:creator>
  <cp:keywords/>
  <dc:description>generated by python-docx</dc:description>
  <cp:lastModifiedBy>Syariffuddin Efendi</cp:lastModifiedBy>
  <cp:revision>6</cp:revision>
  <dcterms:created xsi:type="dcterms:W3CDTF">2026-09-20T12:16:00Z</dcterms:created>
  <dcterms:modified xsi:type="dcterms:W3CDTF">2026-10-07T04:10:00Z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77e195c3-35b7-4be9-b795-e221469839c6</vt:lpwstr>
  </property>
</Properties>
</file>